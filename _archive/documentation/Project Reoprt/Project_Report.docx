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Page</w:t>
      </w:r>
    </w:p>
    <w:p>
      <w:r>
        <w:br w:type="page"/>
      </w:r>
    </w:p>
    <w:p>
      <w:pPr>
        <w:pStyle w:val="Heading1"/>
      </w:pPr>
      <w:r>
        <w:t>HOSPITAL MANAGEMENT SYSTEM</w:t>
      </w:r>
    </w:p>
    <w:p>
      <w:pPr>
        <w:pStyle w:val="Heading2"/>
      </w:pPr>
      <w:r>
        <w:t>A Comprehensive Web-Based Healthcare Management Solution</w:t>
      </w:r>
    </w:p>
    <w:p>
      <w:r>
        <w:t>Project Report</w:t>
      </w:r>
    </w:p>
    <w:p>
      <w:r>
        <w:t>Submitted in partial fulfillment of the requirements</w:t>
      </w:r>
    </w:p>
    <w:p>
      <w:r>
        <w:t>for the degree of</w:t>
      </w:r>
    </w:p>
    <w:p>
      <w:r>
        <w:t>Bachelor of Science in Computer Science</w:t>
      </w:r>
    </w:p>
    <w:p>
      <w:r>
        <w:t>Academic Year 2024-2025</w:t>
      </w:r>
      <w:r>
        <w:t>Table of Contents</w:t>
      </w:r>
    </w:p>
    <w:p>
      <w:r>
        <w:br w:type="page"/>
      </w:r>
    </w:p>
    <w:p>
      <w:pPr>
        <w:pStyle w:val="Heading1"/>
      </w:pPr>
      <w:r>
        <w:t>TABLE OF CONTENTS</w:t>
      </w:r>
      <w:r>
        <w:t>1. INTRODUCTION</w:t>
      </w:r>
      <w:r>
        <w:t>........................................................................ 3</w:t>
      </w:r>
      <w:r>
        <w:t>2. OBJECTIVE</w:t>
      </w:r>
      <w:r>
        <w:t>........................................................................... 5</w:t>
      </w:r>
      <w:r>
        <w:t>3. SYSTEM ANALYSIS</w:t>
      </w:r>
      <w:r>
        <w:t>................................................................... 7</w:t>
      </w:r>
      <w:r>
        <w:t>3.1. IDENTIFICATION OF NEED ................................................... 7</w:t>
      </w:r>
      <w:r>
        <w:t>3.2. PRELIMINARY INVESTIGATION ............................................... 9</w:t>
      </w:r>
      <w:r>
        <w:t>3.3. FEASIBILITY STUDY ......................................................... 11</w:t>
      </w:r>
      <w:r>
        <w:t>3.3.1. TECHNICAL FEASIBILITY ........................................... 11</w:t>
      </w:r>
      <w:r>
        <w:t>3.3.2. OPERATIONAL FEASIBILITY ........................................ 13</w:t>
      </w:r>
      <w:r>
        <w:t>3.3.3. ECONOMIC FEASIBILITY ............................................ 15</w:t>
      </w:r>
      <w:r>
        <w:t>3.4. PROJECT PLANNING ........................................................ 17</w:t>
      </w:r>
      <w:r>
        <w:t>3.5. PROJECT SCHEDULING ..................................................... 19</w:t>
      </w:r>
      <w:r>
        <w:t>3.5.1. GANTT CHART ......................................................... 19</w:t>
      </w:r>
      <w:r>
        <w:t>3.5.2. PERT CHART ........................................................... 21</w:t>
      </w:r>
      <w:r>
        <w:t>3.6. SOFTWARE REQUIREMENT SPECIFICATION ............................ 23</w:t>
      </w:r>
      <w:r>
        <w:t>3.6.1. FUNCTIONAL REQUIREMENT ........................................... 23</w:t>
      </w:r>
      <w:r>
        <w:t>3.6.2. NON-FUNCTIONAL REQUIREMENT ................................... 25</w:t>
      </w:r>
      <w:r>
        <w:t>3.7. SYSTEM SPECIFICATION .................................................. 27</w:t>
      </w:r>
      <w:r>
        <w:t>3.8. DATA MODELS ............................................................... 29</w:t>
      </w:r>
      <w:r>
        <w:t>3.8.1. CLASS DIAGRAM ........................................................ 29</w:t>
      </w:r>
      <w:r>
        <w:t>3.8.2. ACTIVITY DIAGRAM .................................................... 31</w:t>
      </w:r>
      <w:r>
        <w:t>3.8.3. SEQUENCE DIAGRAM ................................................... 33</w:t>
      </w:r>
      <w:r>
        <w:t>3.8.4. ENTITY RELATIONSHIP DIAGRAM ..................................... 35</w:t>
      </w:r>
      <w:r>
        <w:t>3.8.5. USE CASE DIAGRAM .................................................... 37</w:t>
      </w:r>
      <w:r>
        <w:t>4. SYSTEM DESIGN</w:t>
      </w:r>
      <w:r>
        <w:t>..................................................................... 39</w:t>
      </w:r>
      <w:r>
        <w:t>4.1. MODULARIZATION DETAILS ............................................... 39</w:t>
      </w:r>
      <w:r>
        <w:t>4.2. DATA INTEGRITY AND CONSTRAINTS ................................... 41</w:t>
      </w:r>
      <w:r>
        <w:t>5. TESTING</w:t>
      </w:r>
      <w:r>
        <w:t>............................................................................. 43</w:t>
      </w:r>
      <w:r>
        <w:t>6. SYSTEM SECURITY MEASURES</w:t>
      </w:r>
      <w:r>
        <w:t>................................................... 47</w:t>
      </w:r>
      <w:r>
        <w:t>7. COST ESTIMATION</w:t>
      </w:r>
      <w:r>
        <w:t>................................................................. 51</w:t>
      </w:r>
      <w:r>
        <w:t>8. REPORT</w:t>
      </w:r>
      <w:r>
        <w:t>............................................................................. 55</w:t>
      </w:r>
      <w:r>
        <w:t>9. FUTURE SCOPE</w:t>
      </w:r>
      <w:r>
        <w:t>.................................................................... 59</w:t>
      </w:r>
      <w:r>
        <w:t>10. APPENDICES</w:t>
      </w:r>
      <w:r>
        <w:t>...................................................................... 63</w:t>
      </w:r>
      <w:r>
        <w:t>10.1. CODING ........................................................................ 63</w:t>
      </w:r>
      <w:r>
        <w:t>10.2. BIBLIOGRAPHY .............................................................. 69</w:t>
      </w:r>
      <w:r>
        <w:t>Chapter 1: Introduction</w:t>
      </w:r>
    </w:p>
    <w:p>
      <w:r>
        <w:br w:type="page"/>
      </w:r>
    </w:p>
    <w:p>
      <w:pPr>
        <w:pStyle w:val="Heading1"/>
      </w:pPr>
      <w:r>
        <w:t>1. INTRODUCTION</w:t>
      </w:r>
    </w:p>
    <w:p>
      <w:r>
        <w:t>The Hospital Management System (HMS) represents a comprehensive web-based solution designed to revolutionize healthcare facility management through digital transformation. In an era where healthcare institutions face increasing complexity in managing patient records, appointments, billing, and administrative tasks, this system provides an integrated platform that streamlines operations and enhances patient care delivery.</w:t>
      </w:r>
    </w:p>
    <w:p>
      <w:r>
        <w:t>Healthcare facilities worldwide are experiencing unprecedented challenges in managing their daily operations. Traditional paper-based systems are becoming increasingly inadequate to handle the volume and complexity of modern healthcare data. Manual record-keeping leads to errors, delays, and inefficiencies that can compromise patient care and operational effectiveness.</w:t>
      </w:r>
    </w:p>
    <w:p>
      <w:r>
        <w:t>The Hospital Management System addresses these critical challenges by providing a centralized, automated platform that integrates all major hospital operations. The system encompasses patient management, doctor scheduling, appointment booking, billing and payment processing, medical records management, and comprehensive reporting capabilities.</w:t>
      </w:r>
    </w:p>
    <w:p>
      <w:r>
        <w:t>This system is built using modern web technologies including PHP for server-side processing, MySQL for robust data management, and contemporary frontend frameworks for an intuitive user interface. The architecture ensures scalability, security, and maintainability while providing a seamless user experience for all stakeholders including administrators, doctors, nurses, receptionists, and patients.</w:t>
      </w:r>
    </w:p>
    <w:p>
      <w:r>
        <w:t>One of the distinguishing features of this Hospital Management System is the integration of artificial intelligence capabilities through an AI-powered assistant. This intelligent component provides decision support, data analysis, and automated insights that help healthcare professionals make informed decisions and optimize hospital operations.</w:t>
      </w:r>
    </w:p>
    <w:p>
      <w:r>
        <w:t>The system follows industry best practices in software engineering, including modular design, secure authentication mechanisms, role-based access control, and comprehensive data validation. It adheres to healthcare data privacy standards and implements robust security measures to protect sensitive patient information.</w:t>
      </w:r>
    </w:p>
    <w:p>
      <w:r>
        <w:t>This project report documents the complete development lifecycle of the Hospital Management System, from initial requirements analysis through system design, implementation, testing, and deployment. It provides detailed insights into the technical architecture, design decisions, and implementation strategies that have shaped this comprehensive healthcare management solution.</w:t>
      </w:r>
    </w:p>
    <w:p>
      <w:r>
        <w:t>The development of this system represents a significant step forward in healthcare technology, demonstrating how modern software engineering principles can be applied to create solutions that improve healthcare delivery, enhance operational efficiency, and ultimately contribute to better patient outcomes.</w:t>
      </w:r>
    </w:p>
    <w:p>
      <w:r>
        <w:br w:type="page"/>
      </w:r>
    </w:p>
    <w:p>
      <w:pPr>
        <w:pStyle w:val="Heading1"/>
      </w:pPr>
      <w:r>
        <w:t>1. INTRODUCTION (Continued)</w:t>
      </w:r>
    </w:p>
    <w:p>
      <w:pPr>
        <w:pStyle w:val="Heading2"/>
      </w:pPr>
      <w:r>
        <w:t>1.1 Background</w:t>
      </w:r>
    </w:p>
    <w:p>
      <w:r>
        <w:t>The healthcare industry has been undergoing a digital transformation over the past few decades. The shift from paper-based records to electronic health records (EHR) has been driven by the need for improved efficiency, better patient care, and regulatory compliance. However, many healthcare facilities still struggle with fragmented systems that don't communicate effectively with each other.</w:t>
      </w:r>
    </w:p>
    <w:p>
      <w:r>
        <w:t>The Hospital Management System project was initiated to address the specific needs of modern healthcare facilities that require a unified platform for managing all aspects of hospital operations. The system is designed to be comprehensive yet flexible, allowing hospitals of various sizes to adapt it to their specific requirements.</w:t>
      </w:r>
    </w:p>
    <w:p>
      <w:pPr>
        <w:pStyle w:val="Heading2"/>
      </w:pPr>
      <w:r>
        <w:t>1.2 Problem Statement</w:t>
      </w:r>
    </w:p>
    <w:p>
      <w:r>
        <w:t>Healthcare facilities face numerous challenges in their daily operations:</w:t>
      </w:r>
    </w:p>
    <w:p>
      <w:pPr>
        <w:pStyle w:val="ListBullet"/>
      </w:pPr>
      <w:r>
        <w:t>Manual Record Keeping: Traditional paper-based systems are prone to errors, difficult to search, and require significant storage space.</w:t>
      </w:r>
    </w:p>
    <w:p>
      <w:pPr>
        <w:pStyle w:val="ListBullet"/>
      </w:pPr>
      <w:r>
        <w:t>Appointment Scheduling Conflicts: Without automated systems, double-booking and scheduling conflicts are common, leading to patient dissatisfaction.</w:t>
      </w:r>
    </w:p>
    <w:p>
      <w:pPr>
        <w:pStyle w:val="ListBullet"/>
      </w:pPr>
      <w:r>
        <w:t>Billing Errors: Manual billing processes often result in calculation errors, delayed payments, and revenue loss.</w:t>
      </w:r>
    </w:p>
    <w:p>
      <w:pPr>
        <w:pStyle w:val="ListBullet"/>
      </w:pPr>
      <w:r>
        <w:t>Inefficient Communication: Lack of integrated communication channels between departments leads to delays and miscommunication.</w:t>
      </w:r>
    </w:p>
    <w:p>
      <w:pPr>
        <w:pStyle w:val="ListBullet"/>
      </w:pPr>
      <w:r>
        <w:t>Limited Analytics: Without proper data management systems, hospitals struggle to generate insights and make data-driven decisions.</w:t>
      </w:r>
    </w:p>
    <w:p>
      <w:pPr>
        <w:pStyle w:val="ListBullet"/>
      </w:pPr>
      <w:r>
        <w:t>Security Concerns: Paper records are vulnerable to loss, damage, and unauthorized access.</w:t>
      </w:r>
    </w:p>
    <w:p>
      <w:pPr>
        <w:pStyle w:val="Heading2"/>
      </w:pPr>
      <w:r>
        <w:t>1.3 Solution Overview</w:t>
      </w:r>
    </w:p>
    <w:p>
      <w:r>
        <w:t>The Hospital Management System provides a comprehensive solution to these challenges through:</w:t>
      </w:r>
    </w:p>
    <w:p>
      <w:pPr>
        <w:pStyle w:val="ListBullet"/>
      </w:pPr>
      <w:r>
        <w:t>Digital patient records management with secure storage and easy retrieval</w:t>
      </w:r>
    </w:p>
    <w:p>
      <w:pPr>
        <w:pStyle w:val="ListBullet"/>
      </w:pPr>
      <w:r>
        <w:t>Automated appointment scheduling with conflict detection and notification systems</w:t>
      </w:r>
    </w:p>
    <w:p>
      <w:pPr>
        <w:pStyle w:val="ListBullet"/>
      </w:pPr>
      <w:r>
        <w:t>Integrated billing and payment processing with automated calculations</w:t>
      </w:r>
    </w:p>
    <w:p>
      <w:pPr>
        <w:pStyle w:val="ListBullet"/>
      </w:pPr>
      <w:r>
        <w:t>Real-time dashboard with analytics and reporting capabilities</w:t>
      </w:r>
    </w:p>
    <w:p>
      <w:pPr>
        <w:pStyle w:val="ListBullet"/>
      </w:pPr>
      <w:r>
        <w:t>Role-based access control ensuring appropriate data access</w:t>
      </w:r>
    </w:p>
    <w:p>
      <w:pPr>
        <w:pStyle w:val="ListBullet"/>
      </w:pPr>
      <w:r>
        <w:t>AI-powered assistant for intelligent decision support</w:t>
      </w:r>
      <w:r>
        <w:t>Chapter 2: Objective</w:t>
      </w:r>
    </w:p>
    <w:p>
      <w:r>
        <w:br w:type="page"/>
      </w:r>
    </w:p>
    <w:p>
      <w:pPr>
        <w:pStyle w:val="Heading1"/>
      </w:pPr>
      <w:r>
        <w:t>2. OBJECTIVE</w:t>
      </w:r>
    </w:p>
    <w:p>
      <w:pPr>
        <w:pStyle w:val="Heading2"/>
      </w:pPr>
      <w:r>
        <w:t>2.1 Primary Objectives</w:t>
      </w:r>
    </w:p>
    <w:p>
      <w:r>
        <w:t>The primary objectives of the Hospital Management System project are:</w:t>
      </w:r>
    </w:p>
    <w:p>
      <w:pPr>
        <w:pStyle w:val="ListBullet"/>
      </w:pPr>
      <w:r>
        <w:t>To Develop a Comprehensive Digital Platform: Create an integrated web-based system that consolidates all hospital operations into a single, user-friendly platform accessible from any device with internet connectivity.</w:t>
      </w:r>
    </w:p>
    <w:p>
      <w:pPr>
        <w:pStyle w:val="ListBullet"/>
      </w:pPr>
      <w:r>
        <w:t>To Automate Core Processes: Eliminate manual paperwork by automating patient registration, appointment scheduling, billing processes, and record management, thereby reducing human errors and improving efficiency.</w:t>
      </w:r>
    </w:p>
    <w:p>
      <w:pPr>
        <w:pStyle w:val="ListBullet"/>
      </w:pPr>
      <w:r>
        <w:t>To Provide Real-Time Analytics: Implement a comprehensive dashboard that provides real-time statistics, trends, and insights to support data-driven decision-making by hospital administrators and staff.</w:t>
      </w:r>
    </w:p>
    <w:p>
      <w:pPr>
        <w:pStyle w:val="ListBullet"/>
      </w:pPr>
      <w:r>
        <w:t>To Implement Role-Based Access Control: Design and implement a secure authentication and authorization system that ensures appropriate access levels for different user roles including administrators, doctors, nurses, receptionists, and other staff members.</w:t>
      </w:r>
    </w:p>
    <w:p>
      <w:pPr>
        <w:pStyle w:val="ListBullet"/>
      </w:pPr>
      <w:r>
        <w:t>To Integrate AI-Powered Assistant: Incorporate artificial intelligence capabilities to provide intelligent decision support, automated data analysis, and predictive insights that enhance operational efficiency and patient care quality.</w:t>
      </w:r>
    </w:p>
    <w:p>
      <w:pPr>
        <w:pStyle w:val="ListBullet"/>
      </w:pPr>
      <w:r>
        <w:t>To Ensure Data Security and Privacy: Implement robust security measures including data encryption, secure authentication, and compliance with healthcare data privacy regulations to protect sensitive patient information.</w:t>
      </w:r>
    </w:p>
    <w:p>
      <w:pPr>
        <w:pStyle w:val="Heading2"/>
      </w:pPr>
      <w:r>
        <w:t>2.2 Secondary Objectives</w:t>
      </w:r>
    </w:p>
    <w:p>
      <w:r>
        <w:t>The secondary objectives include:</w:t>
      </w:r>
    </w:p>
    <w:p>
      <w:pPr>
        <w:pStyle w:val="ListBullet"/>
      </w:pPr>
      <w:r>
        <w:t>Reduce Administrative Overhead: Minimize the time and resources spent on administrative tasks, allowing healthcare professionals to focus more on patient care.</w:t>
      </w:r>
    </w:p>
    <w:p>
      <w:pPr>
        <w:pStyle w:val="ListBullet"/>
      </w:pPr>
      <w:r>
        <w:t>Improve Patient Satisfaction: Enhance the patient experience through efficient appointment scheduling, reduced waiting times, and better communication channels.</w:t>
      </w:r>
    </w:p>
    <w:p>
      <w:pPr>
        <w:pStyle w:val="ListBullet"/>
      </w:pPr>
      <w:r>
        <w:t>Enhance Data Accuracy: Implement validation mechanisms and automated checks to ensure data integrity and accuracy across all system modules.</w:t>
      </w:r>
    </w:p>
    <w:p>
      <w:pPr>
        <w:pStyle w:val="ListBullet"/>
      </w:pPr>
      <w:r>
        <w:t>Provide Scalable Solution: Design the system architecture to accommodate growth, allowing hospitals to scale operations without significant system modifications.</w:t>
      </w:r>
    </w:p>
    <w:p>
      <w:pPr>
        <w:pStyle w:val="ListBullet"/>
      </w:pPr>
      <w:r>
        <w:t>Enable Remote Access: Provide web-based access that allows authorized personnel to access the system from any location, facilitating telemedicine and remote consultations.</w:t>
      </w:r>
    </w:p>
    <w:p>
      <w:pPr>
        <w:pStyle w:val="ListBullet"/>
      </w:pPr>
      <w:r>
        <w:t>Support Multiple Payment Methods: Integrate various payment processing options including cash, card, bank transfer, and insurance claims to accommodate diverse patient payment preferences.</w:t>
      </w:r>
    </w:p>
    <w:p>
      <w:r>
        <w:br w:type="page"/>
      </w:r>
    </w:p>
    <w:p>
      <w:pPr>
        <w:pStyle w:val="Heading1"/>
      </w:pPr>
      <w:r>
        <w:t>2. OBJECTIVE (Continued)</w:t>
      </w:r>
    </w:p>
    <w:p>
      <w:pPr>
        <w:pStyle w:val="Heading2"/>
      </w:pPr>
      <w:r>
        <w:t>2.3 Project Scope</w:t>
      </w:r>
    </w:p>
    <w:p>
      <w:r>
        <w:t>The Hospital Management System encompasses the following functional areas:</w:t>
      </w:r>
    </w:p>
    <w:p>
      <w:pPr>
        <w:pStyle w:val="Heading3"/>
      </w:pPr>
      <w:r>
        <w:t>2.3.1 Patient Management</w:t>
      </w:r>
    </w:p>
    <w:p>
      <w:pPr>
        <w:pStyle w:val="ListBullet"/>
      </w:pPr>
      <w:r>
        <w:t>Patient registration and profile management</w:t>
      </w:r>
    </w:p>
    <w:p>
      <w:pPr>
        <w:pStyle w:val="ListBullet"/>
      </w:pPr>
      <w:r>
        <w:t>Medical history tracking</w:t>
      </w:r>
    </w:p>
    <w:p>
      <w:pPr>
        <w:pStyle w:val="ListBullet"/>
      </w:pPr>
      <w:r>
        <w:t>Emergency contact information management</w:t>
      </w:r>
    </w:p>
    <w:p>
      <w:pPr>
        <w:pStyle w:val="ListBullet"/>
      </w:pPr>
      <w:r>
        <w:t>Insurance information handling</w:t>
      </w:r>
    </w:p>
    <w:p>
      <w:pPr>
        <w:pStyle w:val="ListBullet"/>
      </w:pPr>
      <w:r>
        <w:t>Patient search and filtering capabilities</w:t>
      </w:r>
    </w:p>
    <w:p>
      <w:pPr>
        <w:pStyle w:val="Heading3"/>
      </w:pPr>
      <w:r>
        <w:t>2.3.2 Doctor Management</w:t>
      </w:r>
    </w:p>
    <w:p>
      <w:pPr>
        <w:pStyle w:val="ListBullet"/>
      </w:pPr>
      <w:r>
        <w:t>Doctor profile creation and management</w:t>
      </w:r>
    </w:p>
    <w:p>
      <w:pPr>
        <w:pStyle w:val="ListBullet"/>
      </w:pPr>
      <w:r>
        <w:t>Specialization and qualification tracking</w:t>
      </w:r>
    </w:p>
    <w:p>
      <w:pPr>
        <w:pStyle w:val="ListBullet"/>
      </w:pPr>
      <w:r>
        <w:t>Availability scheduling</w:t>
      </w:r>
    </w:p>
    <w:p>
      <w:pPr>
        <w:pStyle w:val="ListBullet"/>
      </w:pPr>
      <w:r>
        <w:t>Consultation fee management</w:t>
      </w:r>
    </w:p>
    <w:p>
      <w:pPr>
        <w:pStyle w:val="ListBullet"/>
      </w:pPr>
      <w:r>
        <w:t>Department assignment</w:t>
      </w:r>
    </w:p>
    <w:p>
      <w:pPr>
        <w:pStyle w:val="Heading3"/>
      </w:pPr>
      <w:r>
        <w:t>2.3.3 Appointment Management</w:t>
      </w:r>
    </w:p>
    <w:p>
      <w:pPr>
        <w:pStyle w:val="ListBullet"/>
      </w:pPr>
      <w:r>
        <w:t>Appointment booking and scheduling</w:t>
      </w:r>
    </w:p>
    <w:p>
      <w:pPr>
        <w:pStyle w:val="ListBullet"/>
      </w:pPr>
      <w:r>
        <w:t>Conflict detection and prevention</w:t>
      </w:r>
    </w:p>
    <w:p>
      <w:pPr>
        <w:pStyle w:val="ListBullet"/>
      </w:pPr>
      <w:r>
        <w:t>Appointment status tracking</w:t>
      </w:r>
    </w:p>
    <w:p>
      <w:pPr>
        <w:pStyle w:val="ListBullet"/>
      </w:pPr>
      <w:r>
        <w:t>Reminder notifications</w:t>
      </w:r>
    </w:p>
    <w:p>
      <w:pPr>
        <w:pStyle w:val="ListBullet"/>
      </w:pPr>
      <w:r>
        <w:t>Calendar view and management</w:t>
      </w:r>
    </w:p>
    <w:p>
      <w:pPr>
        <w:pStyle w:val="Heading3"/>
      </w:pPr>
      <w:r>
        <w:t>2.3.4 Billing and Payment</w:t>
      </w:r>
    </w:p>
    <w:p>
      <w:pPr>
        <w:pStyle w:val="ListBullet"/>
      </w:pPr>
      <w:r>
        <w:t>Bill generation and management</w:t>
      </w:r>
    </w:p>
    <w:p>
      <w:pPr>
        <w:pStyle w:val="ListBullet"/>
      </w:pPr>
      <w:r>
        <w:t>Payment processing and tracking</w:t>
      </w:r>
    </w:p>
    <w:p>
      <w:pPr>
        <w:pStyle w:val="ListBullet"/>
      </w:pPr>
      <w:r>
        <w:t>Multiple payment method support</w:t>
      </w:r>
    </w:p>
    <w:p>
      <w:pPr>
        <w:pStyle w:val="ListBullet"/>
      </w:pPr>
      <w:r>
        <w:t>Financial reporting</w:t>
      </w:r>
    </w:p>
    <w:p>
      <w:pPr>
        <w:pStyle w:val="ListBullet"/>
      </w:pPr>
      <w:r>
        <w:t>Outstanding balance tracking</w:t>
      </w:r>
    </w:p>
    <w:p>
      <w:pPr>
        <w:pStyle w:val="Heading3"/>
      </w:pPr>
      <w:r>
        <w:t>2.3.5 Reporting and Analytics</w:t>
      </w:r>
    </w:p>
    <w:p>
      <w:pPr>
        <w:pStyle w:val="ListBullet"/>
      </w:pPr>
      <w:r>
        <w:t>Real-time dashboard statistics</w:t>
      </w:r>
    </w:p>
    <w:p>
      <w:pPr>
        <w:pStyle w:val="ListBullet"/>
      </w:pPr>
      <w:r>
        <w:t>Custom report generation</w:t>
      </w:r>
    </w:p>
    <w:p>
      <w:pPr>
        <w:pStyle w:val="ListBullet"/>
      </w:pPr>
      <w:r>
        <w:t>Data visualization through charts and graphs</w:t>
      </w:r>
    </w:p>
    <w:p>
      <w:pPr>
        <w:pStyle w:val="ListBullet"/>
      </w:pPr>
      <w:r>
        <w:t>Export capabilities (PDF, Excel)</w:t>
      </w:r>
    </w:p>
    <w:p>
      <w:pPr>
        <w:pStyle w:val="ListBullet"/>
      </w:pPr>
      <w:r>
        <w:t>Trend analysis and insights</w:t>
      </w:r>
    </w:p>
    <w:p>
      <w:pPr>
        <w:pStyle w:val="Heading3"/>
      </w:pPr>
      <w:r>
        <w:t>2.3.6 AI Assistant</w:t>
      </w:r>
    </w:p>
    <w:p>
      <w:pPr>
        <w:pStyle w:val="ListBullet"/>
      </w:pPr>
      <w:r>
        <w:t>Natural language query processing</w:t>
      </w:r>
    </w:p>
    <w:p>
      <w:pPr>
        <w:pStyle w:val="ListBullet"/>
      </w:pPr>
      <w:r>
        <w:t>Context-aware responses</w:t>
      </w:r>
    </w:p>
    <w:p>
      <w:pPr>
        <w:pStyle w:val="ListBullet"/>
      </w:pPr>
      <w:r>
        <w:t>Data analysis and insights</w:t>
      </w:r>
    </w:p>
    <w:p>
      <w:pPr>
        <w:pStyle w:val="ListBullet"/>
      </w:pPr>
      <w:r>
        <w:t>Predictive analytics</w:t>
      </w:r>
    </w:p>
    <w:p>
      <w:pPr>
        <w:pStyle w:val="ListBullet"/>
      </w:pPr>
      <w:r>
        <w:t>Decision support recommendations</w:t>
      </w:r>
      <w:r>
        <w:t>Chapter 3: System Analysis</w:t>
      </w:r>
    </w:p>
    <w:p>
      <w:r>
        <w:br w:type="page"/>
      </w:r>
    </w:p>
    <w:p>
      <w:pPr>
        <w:pStyle w:val="Heading1"/>
      </w:pPr>
      <w:r>
        <w:t>3. SYSTEM ANALYSIS</w:t>
      </w:r>
    </w:p>
    <w:p>
      <w:pPr>
        <w:pStyle w:val="Heading2"/>
      </w:pPr>
      <w:r>
        <w:t>3.1. IDENTIFICATION OF NEED</w:t>
      </w:r>
    </w:p>
    <w:p>
      <w:r>
        <w:t>The identification of need for a Hospital Management System emerged from comprehensive analysis of current healthcare facility operations and the challenges they face. This section documents the systematic process of identifying and validating the need for this system.</w:t>
      </w:r>
    </w:p>
    <w:p>
      <w:pPr>
        <w:pStyle w:val="Heading3"/>
      </w:pPr>
      <w:r>
        <w:t>3.1.1 Current System Analysis</w:t>
      </w:r>
    </w:p>
    <w:p>
      <w:r>
        <w:t>Most healthcare facilities currently operate using a combination of manual processes and fragmented digital systems. The analysis revealed several critical issues:</w:t>
      </w:r>
    </w:p>
    <w:p>
      <w:r>
        <w:t>Manual Record Management: Patient records are often maintained in physical files, making them difficult to search, update, and share. This leads to delays in accessing critical information during emergencies and increases the risk of data loss or damage.</w:t>
      </w:r>
    </w:p>
    <w:p>
      <w:r>
        <w:t>Disconnected Systems: Different departments often use separate systems that don't communicate with each other. For example, the billing department may use one system while the appointment scheduling uses another, requiring manual data transfer and increasing the likelihood of errors.</w:t>
      </w:r>
    </w:p>
    <w:p>
      <w:r>
        <w:t>Inefficient Appointment Scheduling: Appointment booking is typically done manually, leading to double-booking, scheduling conflicts, and poor utilization of doctor availability. Patients often experience long waiting times due to inefficient scheduling.</w:t>
      </w:r>
    </w:p>
    <w:p>
      <w:r>
        <w:t>Billing Inefficiencies: Manual billing processes are time-consuming and error-prone. Calculation errors, delayed bill generation, and difficulty in tracking payments result in revenue loss and patient dissatisfaction.</w:t>
      </w:r>
    </w:p>
    <w:p>
      <w:r>
        <w:t>Limited Reporting Capabilities: Without integrated data systems, generating reports requires manual data compilation from multiple sources, making it difficult to obtain timely insights for decision-making.</w:t>
      </w:r>
    </w:p>
    <w:p>
      <w:pPr>
        <w:pStyle w:val="Heading3"/>
      </w:pPr>
      <w:r>
        <w:t>3.1.2 Stakeholder Needs Assessment</w:t>
      </w:r>
    </w:p>
    <w:p>
      <w:r>
        <w:t>Through interviews and surveys with various stakeholders, the following needs were identified:</w:t>
      </w:r>
    </w:p>
    <w:p>
      <w:r>
        <w:t>Administrators: Need comprehensive oversight of hospital operations, financial reporting, staff management, and system configuration capabilities. They require real-time analytics to make informed decisions about resource allocation and operational improvements.</w:t>
      </w:r>
    </w:p>
    <w:p>
      <w:r>
        <w:t>Doctors: Need easy access to patient medical history, efficient appointment management, and tools to record diagnoses and treatments. They require a system that saves time and allows them to focus on patient care rather than administrative tasks.</w:t>
      </w:r>
    </w:p>
    <w:p>
      <w:r>
        <w:t>Nurses: Need access to patient information, appointment schedules, and the ability to update patient records. They require a user-friendly interface that allows quick access to critical information.</w:t>
      </w:r>
    </w:p>
    <w:p>
      <w:r>
        <w:t>Receptionists: Need efficient tools for patient registration, appointment booking, and basic information retrieval. They require a system that reduces paperwork and speeds up patient check-in processes.</w:t>
      </w:r>
    </w:p>
    <w:p>
      <w:r>
        <w:t>Patients: Need quick appointment booking, easy access to their medical records, transparent billing, and reduced waiting times. They expect a modern, efficient healthcare experience.</w:t>
      </w:r>
    </w:p>
    <w:p>
      <w:r>
        <w:br w:type="page"/>
      </w:r>
    </w:p>
    <w:p>
      <w:pPr>
        <w:pStyle w:val="Heading1"/>
      </w:pPr>
      <w:r>
        <w:t>3. SYSTEM ANALYSIS (Continued)</w:t>
      </w:r>
    </w:p>
    <w:p>
      <w:pPr>
        <w:pStyle w:val="Heading2"/>
      </w:pPr>
      <w:r>
        <w:t>3.1. IDENTIFICATION OF NEED (Continued)</w:t>
      </w:r>
    </w:p>
    <w:p>
      <w:pPr>
        <w:pStyle w:val="Heading3"/>
      </w:pPr>
      <w:r>
        <w:t>3.1.3 Market Research and Industry Trends</w:t>
      </w:r>
    </w:p>
    <w:p>
      <w:r>
        <w:t>Research into the healthcare technology market revealed several important trends:</w:t>
      </w:r>
    </w:p>
    <w:p>
      <w:pPr>
        <w:pStyle w:val="ListBullet"/>
      </w:pPr>
      <w:r>
        <w:t>Digital Transformation: The healthcare industry is rapidly adopting digital solutions. Hospitals that fail to modernize risk falling behind in terms of efficiency and patient satisfaction.</w:t>
      </w:r>
    </w:p>
    <w:p>
      <w:pPr>
        <w:pStyle w:val="ListBullet"/>
      </w:pPr>
      <w:r>
        <w:t>Regulatory Requirements: Increasing regulations regarding patient data privacy and electronic health records require hospitals to implement secure, compliant systems.</w:t>
      </w:r>
    </w:p>
    <w:p>
      <w:pPr>
        <w:pStyle w:val="ListBullet"/>
      </w:pPr>
      <w:r>
        <w:t>Cost Pressures: Healthcare facilities face constant pressure to reduce costs while maintaining quality. Automated systems help reduce operational costs through improved efficiency.</w:t>
      </w:r>
    </w:p>
    <w:p>
      <w:pPr>
        <w:pStyle w:val="ListBullet"/>
      </w:pPr>
      <w:r>
        <w:t>Patient Expectations: Modern patients expect digital services similar to what they experience in other industries. Hospitals need to meet these expectations to remain competitive.</w:t>
      </w:r>
    </w:p>
    <w:p>
      <w:pPr>
        <w:pStyle w:val="ListBullet"/>
      </w:pPr>
      <w:r>
        <w:t>Data Analytics: The ability to analyze patient data and operational metrics is becoming crucial for improving care quality and operational efficiency.</w:t>
      </w:r>
    </w:p>
    <w:p>
      <w:pPr>
        <w:pStyle w:val="Heading3"/>
      </w:pPr>
      <w:r>
        <w:t>3.1.4 Gap Analysis</w:t>
      </w:r>
    </w:p>
    <w:p>
      <w:r>
        <w:t>The gap analysis compared current capabilities with desired outcomes: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Current State</w:t>
            </w:r>
          </w:p>
        </w:tc>
        <w:tc>
          <w:tcPr>
            <w:tcW w:type="dxa" w:w="2880"/>
          </w:tcPr>
          <w:p>
            <w:r>
              <w:rPr>
                <w:b/>
              </w:rPr>
              <w:t>Desired State</w:t>
            </w:r>
          </w:p>
        </w:tc>
        <w:tc>
          <w:tcPr>
            <w:tcW w:type="dxa" w:w="2880"/>
          </w:tcPr>
          <w:p>
            <w:r>
              <w:rPr>
                <w:b/>
              </w:rPr>
              <w:t>Gap</w:t>
            </w:r>
          </w:p>
        </w:tc>
      </w:tr>
      <w:tr>
        <w:tc>
          <w:tcPr>
            <w:tcW w:type="dxa" w:w="2880"/>
          </w:tcPr>
          <w:p>
            <w:r>
              <w:t>Manual patient record management</w:t>
            </w:r>
          </w:p>
        </w:tc>
        <w:tc>
          <w:tcPr>
            <w:tcW w:type="dxa" w:w="2880"/>
          </w:tcPr>
          <w:p>
            <w:r>
              <w:t>Digital, searchable patient database</w:t>
            </w:r>
          </w:p>
        </w:tc>
        <w:tc>
          <w:tcPr>
            <w:tcW w:type="dxa" w:w="2880"/>
          </w:tcPr>
          <w:p>
            <w:r>
              <w:t>Need for comprehensive digital system</w:t>
            </w:r>
          </w:p>
        </w:tc>
      </w:tr>
      <w:tr>
        <w:tc>
          <w:tcPr>
            <w:tcW w:type="dxa" w:w="2880"/>
          </w:tcPr>
          <w:p>
            <w:r>
              <w:t>Paper-based appointment scheduling</w:t>
            </w:r>
          </w:p>
        </w:tc>
        <w:tc>
          <w:tcPr>
            <w:tcW w:type="dxa" w:w="2880"/>
          </w:tcPr>
          <w:p>
            <w:r>
              <w:t>Automated online scheduling with conflict detection</w:t>
            </w:r>
          </w:p>
        </w:tc>
        <w:tc>
          <w:tcPr>
            <w:tcW w:type="dxa" w:w="2880"/>
          </w:tcPr>
          <w:p>
            <w:r>
              <w:t>Need for intelligent scheduling system</w:t>
            </w:r>
          </w:p>
        </w:tc>
      </w:tr>
      <w:tr>
        <w:tc>
          <w:tcPr>
            <w:tcW w:type="dxa" w:w="2880"/>
          </w:tcPr>
          <w:p>
            <w:r>
              <w:t>Manual billing calculations</w:t>
            </w:r>
          </w:p>
        </w:tc>
        <w:tc>
          <w:tcPr>
            <w:tcW w:type="dxa" w:w="2880"/>
          </w:tcPr>
          <w:p>
            <w:r>
              <w:t>Automated billing with multiple payment options</w:t>
            </w:r>
          </w:p>
        </w:tc>
        <w:tc>
          <w:tcPr>
            <w:tcW w:type="dxa" w:w="2880"/>
          </w:tcPr>
          <w:p>
            <w:r>
              <w:t>Need for integrated billing system</w:t>
            </w:r>
          </w:p>
        </w:tc>
      </w:tr>
      <w:tr>
        <w:tc>
          <w:tcPr>
            <w:tcW w:type="dxa" w:w="2880"/>
          </w:tcPr>
          <w:p>
            <w:r>
              <w:t>Limited reporting capabilities</w:t>
            </w:r>
          </w:p>
        </w:tc>
        <w:tc>
          <w:tcPr>
            <w:tcW w:type="dxa" w:w="2880"/>
          </w:tcPr>
          <w:p>
            <w:r>
              <w:t>Real-time analytics and custom reports</w:t>
            </w:r>
          </w:p>
        </w:tc>
        <w:tc>
          <w:tcPr>
            <w:tcW w:type="dxa" w:w="2880"/>
          </w:tcPr>
          <w:p>
            <w:r>
              <w:t>Need for advanced reporting module</w:t>
            </w:r>
          </w:p>
        </w:tc>
      </w:tr>
      <w:tr>
        <w:tc>
          <w:tcPr>
            <w:tcW w:type="dxa" w:w="2880"/>
          </w:tcPr>
          <w:p>
            <w:r>
              <w:t>No decision support tools</w:t>
            </w:r>
          </w:p>
        </w:tc>
        <w:tc>
          <w:tcPr>
            <w:tcW w:type="dxa" w:w="2880"/>
          </w:tcPr>
          <w:p>
            <w:r>
              <w:t>AI-powered assistant for insights</w:t>
            </w:r>
          </w:p>
        </w:tc>
        <w:tc>
          <w:tcPr>
            <w:tcW w:type="dxa" w:w="2880"/>
          </w:tcPr>
          <w:p>
            <w:r>
              <w:t>Need for AI integration</w:t>
            </w:r>
          </w:p>
        </w:tc>
      </w:tr>
    </w:tbl>
    <w:p>
      <w:pPr>
        <w:pStyle w:val="Heading3"/>
      </w:pPr>
      <w:r>
        <w:t>3.1.5 Need Validation</w:t>
      </w:r>
    </w:p>
    <w:p>
      <w:r>
        <w:t>The identified need was validated through:</w:t>
      </w:r>
    </w:p>
    <w:p>
      <w:pPr>
        <w:pStyle w:val="ListBullet"/>
      </w:pPr>
      <w:r>
        <w:t>Stakeholder interviews confirming the pain points</w:t>
      </w:r>
    </w:p>
    <w:p>
      <w:pPr>
        <w:pStyle w:val="ListBullet"/>
      </w:pPr>
      <w:r>
        <w:t>Analysis of existing system inefficiencies</w:t>
      </w:r>
    </w:p>
    <w:p>
      <w:pPr>
        <w:pStyle w:val="ListBullet"/>
      </w:pPr>
      <w:r>
        <w:t>Review of industry best practices</w:t>
      </w:r>
    </w:p>
    <w:p>
      <w:pPr>
        <w:pStyle w:val="ListBullet"/>
      </w:pPr>
      <w:r>
        <w:t>Assessment of return on investment potential</w:t>
      </w:r>
    </w:p>
    <w:p>
      <w:pPr>
        <w:pStyle w:val="ListBullet"/>
      </w:pPr>
      <w:r>
        <w:t>Evaluation of technical feasibility</w:t>
      </w:r>
    </w:p>
    <w:p>
      <w:r>
        <w:t>This comprehensive analysis confirmed that a Hospital Management System would address critical needs and provide significant value to healthcare facilities.</w:t>
      </w:r>
    </w:p>
    <w:p>
      <w:r>
        <w:br w:type="page"/>
      </w:r>
    </w:p>
    <w:p>
      <w:pPr>
        <w:pStyle w:val="Heading1"/>
      </w:pPr>
      <w:r>
        <w:t>3. SYSTEM ANALYSIS (Continued)</w:t>
      </w:r>
    </w:p>
    <w:p>
      <w:pPr>
        <w:pStyle w:val="Heading2"/>
      </w:pPr>
      <w:r>
        <w:t>3.2. PRELIMINARY INVESTIGATION</w:t>
      </w:r>
    </w:p>
    <w:p>
      <w:r>
        <w:t>The preliminary investigation phase involved gathering initial information about the project requirements, constraints, and potential solutions. This phase laid the foundation for detailed system analysis and design.</w:t>
      </w:r>
    </w:p>
    <w:p>
      <w:pPr>
        <w:pStyle w:val="Heading3"/>
      </w:pPr>
      <w:r>
        <w:t>3.2.1 Information Gathering</w:t>
      </w:r>
    </w:p>
    <w:p>
      <w:r>
        <w:t>The investigation began with comprehensive information gathering through multiple channels:</w:t>
      </w:r>
    </w:p>
    <w:p>
      <w:r>
        <w:t>Literature Review: Extensive review of academic papers, industry reports, and case studies on hospital management systems, healthcare information systems, and electronic health records. This provided insights into best practices, common challenges, and successful implementation strategies.</w:t>
      </w:r>
    </w:p>
    <w:p>
      <w:r>
        <w:t>Market Analysis: Analysis of existing hospital management systems in the market, including their features, pricing models, strengths, and limitations. This helped identify opportunities for improvement and differentiation.</w:t>
      </w:r>
    </w:p>
    <w:p>
      <w:r>
        <w:t>Technology Research: Investigation of current technologies suitable for building a hospital management system, including programming languages, frameworks, databases, and third-party services. Evaluation of their capabilities, performance, security features, and community support.</w:t>
      </w:r>
    </w:p>
    <w:p>
      <w:r>
        <w:t>Regulatory Compliance: Research into healthcare regulations and standards that the system must comply with, including HIPAA (Health Insurance Portability and Accountability Act), GDPR (General Data Protection Regulation), and local healthcare data protection laws.</w:t>
      </w:r>
    </w:p>
    <w:p>
      <w:pPr>
        <w:pStyle w:val="Heading3"/>
      </w:pPr>
      <w:r>
        <w:t>3.2.2 Stakeholder Consultation</w:t>
      </w:r>
    </w:p>
    <w:p>
      <w:r>
        <w:t>Initial consultations were conducted with key stakeholders:</w:t>
      </w:r>
    </w:p>
    <w:p>
      <w:pPr>
        <w:pStyle w:val="ListBullet"/>
      </w:pPr>
      <w:r>
        <w:t>Hospital Administrators: Discussed operational requirements, budget constraints, and strategic objectives.</w:t>
      </w:r>
    </w:p>
    <w:p>
      <w:pPr>
        <w:pStyle w:val="ListBullet"/>
      </w:pPr>
      <w:r>
        <w:t>IT Department: Explored technical infrastructure, existing systems, and integration requirements.</w:t>
      </w:r>
    </w:p>
    <w:p>
      <w:pPr>
        <w:pStyle w:val="ListBullet"/>
      </w:pPr>
      <w:r>
        <w:t>Medical Staff: Understood workflow requirements and user experience expectations.</w:t>
      </w:r>
    </w:p>
    <w:p>
      <w:pPr>
        <w:pStyle w:val="ListBullet"/>
      </w:pPr>
      <w:r>
        <w:t>End Users: Gathered feedback on current pain points and desired features.</w:t>
      </w:r>
    </w:p>
    <w:p>
      <w:pPr>
        <w:pStyle w:val="Heading3"/>
      </w:pPr>
      <w:r>
        <w:t>3.2.3 System Requirements Identification</w:t>
      </w:r>
    </w:p>
    <w:p>
      <w:r>
        <w:t>Based on the investigation, the following system requirements were identified:</w:t>
      </w:r>
    </w:p>
    <w:p>
      <w:r>
        <w:t>Functional Requirements:</w:t>
      </w:r>
    </w:p>
    <w:p>
      <w:pPr>
        <w:pStyle w:val="ListBullet"/>
      </w:pPr>
      <w:r>
        <w:t>User authentication and authorization</w:t>
      </w:r>
    </w:p>
    <w:p>
      <w:pPr>
        <w:pStyle w:val="ListBullet"/>
      </w:pPr>
      <w:r>
        <w:t>Patient management (CRUD operations)</w:t>
      </w:r>
    </w:p>
    <w:p>
      <w:pPr>
        <w:pStyle w:val="ListBullet"/>
      </w:pPr>
      <w:r>
        <w:t>Doctor management and scheduling</w:t>
      </w:r>
    </w:p>
    <w:p>
      <w:pPr>
        <w:pStyle w:val="ListBullet"/>
      </w:pPr>
      <w:r>
        <w:t>Appointment booking and management</w:t>
      </w:r>
    </w:p>
    <w:p>
      <w:pPr>
        <w:pStyle w:val="ListBullet"/>
      </w:pPr>
      <w:r>
        <w:t>Billing and payment processing</w:t>
      </w:r>
    </w:p>
    <w:p>
      <w:pPr>
        <w:pStyle w:val="ListBullet"/>
      </w:pPr>
      <w:r>
        <w:t>Medical records management</w:t>
      </w:r>
    </w:p>
    <w:p>
      <w:pPr>
        <w:pStyle w:val="ListBullet"/>
      </w:pPr>
      <w:r>
        <w:t>Reporting and analytics</w:t>
      </w:r>
    </w:p>
    <w:p>
      <w:pPr>
        <w:pStyle w:val="ListBullet"/>
      </w:pPr>
      <w:r>
        <w:t>AI assistant integration</w:t>
      </w:r>
    </w:p>
    <w:p>
      <w:r>
        <w:t>Non-Functional Requirements:</w:t>
      </w:r>
    </w:p>
    <w:p>
      <w:pPr>
        <w:pStyle w:val="ListBullet"/>
      </w:pPr>
      <w:r>
        <w:t>Security and data privacy</w:t>
      </w:r>
    </w:p>
    <w:p>
      <w:pPr>
        <w:pStyle w:val="ListBullet"/>
      </w:pPr>
      <w:r>
        <w:t>Performance and scalability</w:t>
      </w:r>
    </w:p>
    <w:p>
      <w:pPr>
        <w:pStyle w:val="ListBullet"/>
      </w:pPr>
      <w:r>
        <w:t>Usability and accessibility</w:t>
      </w:r>
    </w:p>
    <w:p>
      <w:pPr>
        <w:pStyle w:val="ListBullet"/>
      </w:pPr>
      <w:r>
        <w:t>Reliability and availability</w:t>
      </w:r>
    </w:p>
    <w:p>
      <w:pPr>
        <w:pStyle w:val="ListBullet"/>
      </w:pPr>
      <w:r>
        <w:t>Maintainability and extensibility</w:t>
      </w:r>
    </w:p>
    <w:p>
      <w:r>
        <w:br w:type="page"/>
      </w:r>
    </w:p>
    <w:p>
      <w:pPr>
        <w:pStyle w:val="Heading1"/>
      </w:pPr>
      <w:r>
        <w:t>3. SYSTEM ANALYSIS (Continued)</w:t>
      </w:r>
    </w:p>
    <w:p>
      <w:pPr>
        <w:pStyle w:val="Heading2"/>
      </w:pPr>
      <w:r>
        <w:t>3.2. PRELIMINARY INVESTIGATION (Continued)</w:t>
      </w:r>
    </w:p>
    <w:p>
      <w:pPr>
        <w:pStyle w:val="Heading3"/>
      </w:pPr>
      <w:r>
        <w:t>3.2.4 Technology Stack Evaluation</w:t>
      </w:r>
    </w:p>
    <w:p>
      <w:r>
        <w:t>Several technology options were evaluated for the project: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Options Evaluated</w:t>
            </w:r>
          </w:p>
        </w:tc>
        <w:tc>
          <w:tcPr>
            <w:tcW w:type="dxa" w:w="2160"/>
          </w:tcPr>
          <w:p>
            <w:r>
              <w:rPr>
                <w:b/>
              </w:rPr>
              <w:t>Selected Technology</w:t>
            </w:r>
          </w:p>
        </w:tc>
        <w:tc>
          <w:tcPr>
            <w:tcW w:type="dxa" w:w="2160"/>
          </w:tcPr>
          <w:p>
            <w:r>
              <w:rPr>
                <w:b/>
              </w:rPr>
              <w:t>Rationale</w:t>
            </w:r>
          </w:p>
        </w:tc>
      </w:tr>
      <w:tr>
        <w:tc>
          <w:tcPr>
            <w:tcW w:type="dxa" w:w="2160"/>
          </w:tcPr>
          <w:p>
            <w:r>
              <w:t>Backend Language</w:t>
            </w:r>
          </w:p>
        </w:tc>
        <w:tc>
          <w:tcPr>
            <w:tcW w:type="dxa" w:w="2160"/>
          </w:tcPr>
          <w:p>
            <w:r>
              <w:t>PHP, Python, Java, Node.js</w:t>
            </w:r>
          </w:p>
        </w:tc>
        <w:tc>
          <w:tcPr>
            <w:tcW w:type="dxa" w:w="2160"/>
          </w:tcPr>
          <w:p>
            <w:r>
              <w:t>PHP 8.3</w:t>
            </w:r>
          </w:p>
        </w:tc>
        <w:tc>
          <w:tcPr>
            <w:tcW w:type="dxa" w:w="2160"/>
          </w:tcPr>
          <w:p>
            <w:r>
              <w:t>Wide adoption, extensive libraries, good performance</w:t>
            </w:r>
          </w:p>
        </w:tc>
      </w:tr>
      <w:tr>
        <w:tc>
          <w:tcPr>
            <w:tcW w:type="dxa" w:w="2160"/>
          </w:tcPr>
          <w:p>
            <w:r>
              <w:t>Database</w:t>
            </w:r>
          </w:p>
        </w:tc>
        <w:tc>
          <w:tcPr>
            <w:tcW w:type="dxa" w:w="2160"/>
          </w:tcPr>
          <w:p>
            <w:r>
              <w:t>MySQL, PostgreSQL, MongoDB</w:t>
            </w:r>
          </w:p>
        </w:tc>
        <w:tc>
          <w:tcPr>
            <w:tcW w:type="dxa" w:w="2160"/>
          </w:tcPr>
          <w:p>
            <w:r>
              <w:t>MySQL 5.7+</w:t>
            </w:r>
          </w:p>
        </w:tc>
        <w:tc>
          <w:tcPr>
            <w:tcW w:type="dxa" w:w="2160"/>
          </w:tcPr>
          <w:p>
            <w:r>
              <w:t>Reliable, widely supported, good for structured data</w:t>
            </w:r>
          </w:p>
        </w:tc>
      </w:tr>
      <w:tr>
        <w:tc>
          <w:tcPr>
            <w:tcW w:type="dxa" w:w="2160"/>
          </w:tcPr>
          <w:p>
            <w:r>
              <w:t>Frontend Framework</w:t>
            </w:r>
          </w:p>
        </w:tc>
        <w:tc>
          <w:tcPr>
            <w:tcW w:type="dxa" w:w="2160"/>
          </w:tcPr>
          <w:p>
            <w:r>
              <w:t>Bootstrap, Tailwind, Material-UI</w:t>
            </w:r>
          </w:p>
        </w:tc>
        <w:tc>
          <w:tcPr>
            <w:tcW w:type="dxa" w:w="2160"/>
          </w:tcPr>
          <w:p>
            <w:r>
              <w:t>Bootstrap 5.3</w:t>
            </w:r>
          </w:p>
        </w:tc>
        <w:tc>
          <w:tcPr>
            <w:tcW w:type="dxa" w:w="2160"/>
          </w:tcPr>
          <w:p>
            <w:r>
              <w:t>Comprehensive components, responsive design</w:t>
            </w:r>
          </w:p>
        </w:tc>
      </w:tr>
      <w:tr>
        <w:tc>
          <w:tcPr>
            <w:tcW w:type="dxa" w:w="2160"/>
          </w:tcPr>
          <w:p>
            <w:r>
              <w:t>Charts Library</w:t>
            </w:r>
          </w:p>
        </w:tc>
        <w:tc>
          <w:tcPr>
            <w:tcW w:type="dxa" w:w="2160"/>
          </w:tcPr>
          <w:p>
            <w:r>
              <w:t>Chart.js, D3.js, Highcharts</w:t>
            </w:r>
          </w:p>
        </w:tc>
        <w:tc>
          <w:tcPr>
            <w:tcW w:type="dxa" w:w="2160"/>
          </w:tcPr>
          <w:p>
            <w:r>
              <w:t>Chart.js</w:t>
            </w:r>
          </w:p>
        </w:tc>
        <w:tc>
          <w:tcPr>
            <w:tcW w:type="dxa" w:w="2160"/>
          </w:tcPr>
          <w:p>
            <w:r>
              <w:t>Lightweight, easy to use, good documentation</w:t>
            </w:r>
          </w:p>
        </w:tc>
      </w:tr>
      <w:tr>
        <w:tc>
          <w:tcPr>
            <w:tcW w:type="dxa" w:w="2160"/>
          </w:tcPr>
          <w:p>
            <w:r>
              <w:t>AI Integration</w:t>
            </w:r>
          </w:p>
        </w:tc>
        <w:tc>
          <w:tcPr>
            <w:tcW w:type="dxa" w:w="2160"/>
          </w:tcPr>
          <w:p>
            <w:r>
              <w:t>OpenAI API, Google AI, Custom</w:t>
            </w:r>
          </w:p>
        </w:tc>
        <w:tc>
          <w:tcPr>
            <w:tcW w:type="dxa" w:w="2160"/>
          </w:tcPr>
          <w:p>
            <w:r>
              <w:t>OpenAI API</w:t>
            </w:r>
          </w:p>
        </w:tc>
        <w:tc>
          <w:tcPr>
            <w:tcW w:type="dxa" w:w="2160"/>
          </w:tcPr>
          <w:p>
            <w:r>
              <w:t>Advanced capabilities, good documentation</w:t>
            </w:r>
          </w:p>
        </w:tc>
      </w:tr>
    </w:tbl>
    <w:p>
      <w:pPr>
        <w:pStyle w:val="Heading3"/>
      </w:pPr>
      <w:r>
        <w:t>3.2.5 Constraints and Limitations</w:t>
      </w:r>
    </w:p>
    <w:p>
      <w:r>
        <w:t>The investigation identified several constraints:</w:t>
      </w:r>
    </w:p>
    <w:p>
      <w:r>
        <w:t>Budget Constraints: Limited budget for third-party services and infrastructure. This influenced the choice of open-source technologies and cloud services.</w:t>
      </w:r>
    </w:p>
    <w:p>
      <w:r>
        <w:t>Time Constraints: Project timeline of 14 weeks required efficient development practices and prioritization of core features.</w:t>
      </w:r>
    </w:p>
    <w:p>
      <w:r>
        <w:t>Technical Constraints: Need for compatibility with existing hospital infrastructure and systems. Requirement for web-based access without requiring client-side installations.</w:t>
      </w:r>
    </w:p>
    <w:p>
      <w:r>
        <w:t>Regulatory Constraints: Must comply with healthcare data protection regulations, limiting certain data handling approaches.</w:t>
      </w:r>
    </w:p>
    <w:p>
      <w:pPr>
        <w:pStyle w:val="Heading3"/>
      </w:pPr>
      <w:r>
        <w:t>3.2.6 Risk Assessment</w:t>
      </w:r>
    </w:p>
    <w:p>
      <w:r>
        <w:t>Initial risk assessment identified potential challenges:</w:t>
      </w:r>
    </w:p>
    <w:p>
      <w:pPr>
        <w:pStyle w:val="ListBullet"/>
      </w:pPr>
      <w:r>
        <w:t>Technical Risks: Complexity of AI integration, database performance with large datasets, security vulnerabilities</w:t>
      </w:r>
    </w:p>
    <w:p>
      <w:pPr>
        <w:pStyle w:val="ListBullet"/>
      </w:pPr>
      <w:r>
        <w:t>Project Risks: Scope creep, timeline delays, resource availability</w:t>
      </w:r>
    </w:p>
    <w:p>
      <w:pPr>
        <w:pStyle w:val="ListBullet"/>
      </w:pPr>
      <w:r>
        <w:t>Business Risks: User adoption, change management, training requirements</w:t>
      </w:r>
    </w:p>
    <w:p>
      <w:r>
        <w:t>Mitigation strategies were developed for each identified risk.</w:t>
      </w:r>
      <w:r>
        <w:t>Chapter 3.3: Feasibility Study</w:t>
      </w:r>
    </w:p>
    <w:p>
      <w:r>
        <w:br w:type="page"/>
      </w:r>
    </w:p>
    <w:p>
      <w:pPr>
        <w:pStyle w:val="Heading1"/>
      </w:pPr>
      <w:r>
        <w:t>3. SYSTEM ANALYSIS (Continued)</w:t>
      </w:r>
    </w:p>
    <w:p>
      <w:pPr>
        <w:pStyle w:val="Heading2"/>
      </w:pPr>
      <w:r>
        <w:t>3.3. FEASIBILITY STUDY</w:t>
      </w:r>
    </w:p>
    <w:p>
      <w:r>
        <w:t>A comprehensive feasibility study was conducted to evaluate the viability of the Hospital Management System project from technical, operational, and economic perspectives. This study assessed whether the project could be successfully completed within the given constraints and whether it would provide value to stakeholders.</w:t>
      </w:r>
    </w:p>
    <w:p>
      <w:pPr>
        <w:pStyle w:val="Heading3"/>
      </w:pPr>
      <w:r>
        <w:t>3.3.1. TECHNICAL FEASIBILITY</w:t>
      </w:r>
    </w:p>
    <w:p>
      <w:r>
        <w:t>Technical feasibility evaluates whether the proposed system can be developed using current technology and available resources.</w:t>
      </w:r>
    </w:p>
    <w:p>
      <w:pPr>
        <w:pStyle w:val="Heading4"/>
      </w:pPr>
      <w:r>
        <w:t>3.3.1.1 Technology Availability</w:t>
      </w:r>
    </w:p>
    <w:p>
      <w:r>
        <w:t>All required technologies are readily available and well-established:</w:t>
      </w:r>
    </w:p>
    <w:p>
      <w:pPr>
        <w:pStyle w:val="ListBullet"/>
      </w:pPr>
      <w:r>
        <w:t>PHP 8.3: Latest stable version with excellent performance and security features. Widely used in web development with extensive documentation and community support.</w:t>
      </w:r>
    </w:p>
    <w:p>
      <w:pPr>
        <w:pStyle w:val="ListBullet"/>
      </w:pPr>
      <w:r>
        <w:t>MySQL 5.7+: Mature, reliable relational database management system. Proven track record in healthcare applications with strong data integrity features.</w:t>
      </w:r>
    </w:p>
    <w:p>
      <w:pPr>
        <w:pStyle w:val="ListBullet"/>
      </w:pPr>
      <w:r>
        <w:t>Bootstrap 5.3: Modern, responsive frontend framework with comprehensive component library. Excellent browser compatibility and mobile support.</w:t>
      </w:r>
    </w:p>
    <w:p>
      <w:pPr>
        <w:pStyle w:val="ListBullet"/>
      </w:pPr>
      <w:r>
        <w:t>OpenAI API: Well-documented API for AI integration. Stable service with good performance and reliability.</w:t>
      </w:r>
    </w:p>
    <w:p>
      <w:pPr>
        <w:pStyle w:val="Heading4"/>
      </w:pPr>
      <w:r>
        <w:t>3.3.1.2 Development Team Capabilities</w:t>
      </w:r>
    </w:p>
    <w:p>
      <w:r>
        <w:t>The development team possesses the necessary skills:</w:t>
      </w:r>
    </w:p>
    <w:p>
      <w:pPr>
        <w:pStyle w:val="ListBullet"/>
      </w:pPr>
      <w:r>
        <w:t>Strong proficiency in PHP and MySQL</w:t>
      </w:r>
    </w:p>
    <w:p>
      <w:pPr>
        <w:pStyle w:val="ListBullet"/>
      </w:pPr>
      <w:r>
        <w:t>Experience with web application development</w:t>
      </w:r>
    </w:p>
    <w:p>
      <w:pPr>
        <w:pStyle w:val="ListBullet"/>
      </w:pPr>
      <w:r>
        <w:t>Knowledge of database design and optimization</w:t>
      </w:r>
    </w:p>
    <w:p>
      <w:pPr>
        <w:pStyle w:val="ListBullet"/>
      </w:pPr>
      <w:r>
        <w:t>Understanding of security best practices</w:t>
      </w:r>
    </w:p>
    <w:p>
      <w:pPr>
        <w:pStyle w:val="ListBullet"/>
      </w:pPr>
      <w:r>
        <w:t>Familiarity with API integration</w:t>
      </w:r>
    </w:p>
    <w:p>
      <w:pPr>
        <w:pStyle w:val="Heading4"/>
      </w:pPr>
      <w:r>
        <w:t>3.3.1.3 Infrastructure Requirements</w:t>
      </w:r>
    </w:p>
    <w:p>
      <w:r>
        <w:t>The system requires standard web hosting infrastructure:</w:t>
      </w:r>
    </w:p>
    <w:p>
      <w:pPr>
        <w:pStyle w:val="ListBullet"/>
      </w:pPr>
      <w:r>
        <w:t>Web server (Apache/Nginx) with PHP support</w:t>
      </w:r>
    </w:p>
    <w:p>
      <w:pPr>
        <w:pStyle w:val="ListBullet"/>
      </w:pPr>
      <w:r>
        <w:t>MySQL database server</w:t>
      </w:r>
    </w:p>
    <w:p>
      <w:pPr>
        <w:pStyle w:val="ListBullet"/>
      </w:pPr>
      <w:r>
        <w:t>SSL certificate for secure connections</w:t>
      </w:r>
    </w:p>
    <w:p>
      <w:pPr>
        <w:pStyle w:val="ListBullet"/>
      </w:pPr>
      <w:r>
        <w:t>Sufficient storage for database and files</w:t>
      </w:r>
    </w:p>
    <w:p>
      <w:pPr>
        <w:pStyle w:val="ListBullet"/>
      </w:pPr>
      <w:r>
        <w:t>Internet connectivity for AI API access</w:t>
      </w:r>
    </w:p>
    <w:p>
      <w:r>
        <w:t>Conclusion: The project is technically feasible. All required technologies are available, the team has necessary skills, and infrastructure requirements are standard and achievable.</w:t>
      </w:r>
    </w:p>
    <w:p>
      <w:r>
        <w:br w:type="page"/>
      </w:r>
    </w:p>
    <w:p>
      <w:pPr>
        <w:pStyle w:val="Heading1"/>
      </w:pPr>
      <w:r>
        <w:t>3. SYSTEM ANALYSIS (Continued)</w:t>
      </w:r>
    </w:p>
    <w:p>
      <w:pPr>
        <w:pStyle w:val="Heading2"/>
      </w:pPr>
      <w:r>
        <w:t>3.3. FEASIBILITY STUDY (Continued)</w:t>
      </w:r>
    </w:p>
    <w:p>
      <w:pPr>
        <w:pStyle w:val="Heading3"/>
      </w:pPr>
      <w:r>
        <w:t>3.3.1. TECHNICAL FEASIBILITY (Continued)</w:t>
      </w:r>
    </w:p>
    <w:p>
      <w:pPr>
        <w:pStyle w:val="Heading4"/>
      </w:pPr>
      <w:r>
        <w:t>3.3.1.4 Technical Challenges and Solutions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Challenge</w:t>
            </w:r>
          </w:p>
        </w:tc>
        <w:tc>
          <w:tcPr>
            <w:tcW w:type="dxa" w:w="2880"/>
          </w:tcPr>
          <w:p>
            <w:r>
              <w:rPr>
                <w:b/>
              </w:rPr>
              <w:t>Solution</w:t>
            </w:r>
          </w:p>
        </w:tc>
        <w:tc>
          <w:tcPr>
            <w:tcW w:type="dxa" w:w="2880"/>
          </w:tcPr>
          <w:p>
            <w:r>
              <w:rPr>
                <w:b/>
              </w:rPr>
              <w:t>Feasibility</w:t>
            </w:r>
          </w:p>
        </w:tc>
      </w:tr>
      <w:tr>
        <w:tc>
          <w:tcPr>
            <w:tcW w:type="dxa" w:w="2880"/>
          </w:tcPr>
          <w:p>
            <w:r>
              <w:t>Large database performance</w:t>
            </w:r>
          </w:p>
        </w:tc>
        <w:tc>
          <w:tcPr>
            <w:tcW w:type="dxa" w:w="2880"/>
          </w:tcPr>
          <w:p>
            <w:r>
              <w:t>Database indexing, query optimization, pagination</w:t>
            </w:r>
          </w:p>
        </w:tc>
        <w:tc>
          <w:tcPr>
            <w:tcW w:type="dxa" w:w="2880"/>
          </w:tcPr>
          <w:p>
            <w:r>
              <w:t>Highly Feasible</w:t>
            </w:r>
          </w:p>
        </w:tc>
      </w:tr>
      <w:tr>
        <w:tc>
          <w:tcPr>
            <w:tcW w:type="dxa" w:w="2880"/>
          </w:tcPr>
          <w:p>
            <w:r>
              <w:t>Real-time data updates</w:t>
            </w:r>
          </w:p>
        </w:tc>
        <w:tc>
          <w:tcPr>
            <w:tcW w:type="dxa" w:w="2880"/>
          </w:tcPr>
          <w:p>
            <w:r>
              <w:t>AJAX requests, efficient caching strategies</w:t>
            </w:r>
          </w:p>
        </w:tc>
        <w:tc>
          <w:tcPr>
            <w:tcW w:type="dxa" w:w="2880"/>
          </w:tcPr>
          <w:p>
            <w:r>
              <w:t>Feasible</w:t>
            </w:r>
          </w:p>
        </w:tc>
      </w:tr>
      <w:tr>
        <w:tc>
          <w:tcPr>
            <w:tcW w:type="dxa" w:w="2880"/>
          </w:tcPr>
          <w:p>
            <w:r>
              <w:t>AI API integration</w:t>
            </w:r>
          </w:p>
        </w:tc>
        <w:tc>
          <w:tcPr>
            <w:tcW w:type="dxa" w:w="2880"/>
          </w:tcPr>
          <w:p>
            <w:r>
              <w:t>RESTful API calls, error handling, fallback mechanisms</w:t>
            </w:r>
          </w:p>
        </w:tc>
        <w:tc>
          <w:tcPr>
            <w:tcW w:type="dxa" w:w="2880"/>
          </w:tcPr>
          <w:p>
            <w:r>
              <w:t>Feasible</w:t>
            </w:r>
          </w:p>
        </w:tc>
      </w:tr>
      <w:tr>
        <w:tc>
          <w:tcPr>
            <w:tcW w:type="dxa" w:w="2880"/>
          </w:tcPr>
          <w:p>
            <w:r>
              <w:t>Security vulnerabilities</w:t>
            </w:r>
          </w:p>
        </w:tc>
        <w:tc>
          <w:tcPr>
            <w:tcW w:type="dxa" w:w="2880"/>
          </w:tcPr>
          <w:p>
            <w:r>
              <w:t>Prepared statements, input validation, encryption</w:t>
            </w:r>
          </w:p>
        </w:tc>
        <w:tc>
          <w:tcPr>
            <w:tcW w:type="dxa" w:w="2880"/>
          </w:tcPr>
          <w:p>
            <w:r>
              <w:t>Highly Feasible</w:t>
            </w:r>
          </w:p>
        </w:tc>
      </w:tr>
      <w:tr>
        <w:tc>
          <w:tcPr>
            <w:tcW w:type="dxa" w:w="2880"/>
          </w:tcPr>
          <w:p>
            <w:r>
              <w:t>Concurrent user access</w:t>
            </w:r>
          </w:p>
        </w:tc>
        <w:tc>
          <w:tcPr>
            <w:tcW w:type="dxa" w:w="2880"/>
          </w:tcPr>
          <w:p>
            <w:r>
              <w:t>Session management, database locking mechanisms</w:t>
            </w:r>
          </w:p>
        </w:tc>
        <w:tc>
          <w:tcPr>
            <w:tcW w:type="dxa" w:w="2880"/>
          </w:tcPr>
          <w:p>
            <w:r>
              <w:t>Feasible</w:t>
            </w:r>
          </w:p>
        </w:tc>
      </w:tr>
    </w:tbl>
    <w:p>
      <w:pPr>
        <w:pStyle w:val="Heading4"/>
      </w:pPr>
      <w:r>
        <w:t>3.3.1.5 Scalability Assessment</w:t>
      </w:r>
    </w:p>
    <w:p>
      <w:r>
        <w:t>The system architecture supports scalability:</w:t>
      </w:r>
    </w:p>
    <w:p>
      <w:pPr>
        <w:pStyle w:val="ListBullet"/>
      </w:pPr>
      <w:r>
        <w:t>Database Scalability: MySQL supports replication and clustering for horizontal scaling. Database can handle thousands of concurrent connections.</w:t>
      </w:r>
    </w:p>
    <w:p>
      <w:pPr>
        <w:pStyle w:val="ListBullet"/>
      </w:pPr>
      <w:r>
        <w:t>Application Scalability: PHP applications can be deployed on multiple servers with load balancing. Stateless design allows easy scaling.</w:t>
      </w:r>
    </w:p>
    <w:p>
      <w:pPr>
        <w:pStyle w:val="ListBullet"/>
      </w:pPr>
      <w:r>
        <w:t>Storage Scalability: File storage can be moved to cloud storage services (AWS S3, Azure Blob) for unlimited scalability.</w:t>
      </w:r>
    </w:p>
    <w:p>
      <w:pPr>
        <w:pStyle w:val="ListBullet"/>
      </w:pPr>
      <w:r>
        <w:t>Performance Optimization: Caching mechanisms (Redis, Memcached) can be integrated to improve performance under load.</w:t>
      </w:r>
    </w:p>
    <w:p>
      <w:pPr>
        <w:pStyle w:val="Heading4"/>
      </w:pPr>
      <w:r>
        <w:t>3.3.1.6 Integration Capabilities</w:t>
      </w:r>
    </w:p>
    <w:p>
      <w:r>
        <w:t>The system can integrate with:</w:t>
      </w:r>
    </w:p>
    <w:p>
      <w:pPr>
        <w:pStyle w:val="ListBullet"/>
      </w:pPr>
      <w:r>
        <w:t>Existing hospital information systems through APIs</w:t>
      </w:r>
    </w:p>
    <w:p>
      <w:pPr>
        <w:pStyle w:val="ListBullet"/>
      </w:pPr>
      <w:r>
        <w:t>Payment gateways for online payments</w:t>
      </w:r>
    </w:p>
    <w:p>
      <w:pPr>
        <w:pStyle w:val="ListBullet"/>
      </w:pPr>
      <w:r>
        <w:t>Email services for notifications</w:t>
      </w:r>
    </w:p>
    <w:p>
      <w:pPr>
        <w:pStyle w:val="ListBullet"/>
      </w:pPr>
      <w:r>
        <w:t>SMS services for appointment reminders</w:t>
      </w:r>
    </w:p>
    <w:p>
      <w:pPr>
        <w:pStyle w:val="ListBullet"/>
      </w:pPr>
      <w:r>
        <w:t>Laboratory information systems</w:t>
      </w:r>
    </w:p>
    <w:p>
      <w:pPr>
        <w:pStyle w:val="ListBullet"/>
      </w:pPr>
      <w:r>
        <w:t>Pharmacy management systems</w:t>
      </w:r>
    </w:p>
    <w:p>
      <w:r>
        <w:t>Overall Technical Feasibility Rating: Highly Feasible (95%)</w:t>
      </w:r>
    </w:p>
    <w:p>
      <w:r>
        <w:br w:type="page"/>
      </w:r>
    </w:p>
    <w:p>
      <w:pPr>
        <w:pStyle w:val="Heading1"/>
      </w:pPr>
      <w:r>
        <w:t>3. SYSTEM ANALYSIS (Continued)</w:t>
      </w:r>
    </w:p>
    <w:p>
      <w:pPr>
        <w:pStyle w:val="Heading2"/>
      </w:pPr>
      <w:r>
        <w:t>3.3. FEASIBILITY STUDY (Continued)</w:t>
      </w:r>
    </w:p>
    <w:p>
      <w:pPr>
        <w:pStyle w:val="Heading3"/>
      </w:pPr>
      <w:r>
        <w:t>3.3.2. OPERATIONAL FEASIBILITY</w:t>
      </w:r>
    </w:p>
    <w:p>
      <w:r>
        <w:t>Operational feasibility assesses whether the system can be effectively used in the hospital environment and whether users can adapt to it.</w:t>
      </w:r>
    </w:p>
    <w:p>
      <w:pPr>
        <w:pStyle w:val="Heading4"/>
      </w:pPr>
      <w:r>
        <w:t>3.3.2.1 User Acceptance</w:t>
      </w:r>
    </w:p>
    <w:p>
      <w:r>
        <w:t>User acceptance is critical for system success. Factors considered:</w:t>
      </w:r>
    </w:p>
    <w:p>
      <w:pPr>
        <w:pStyle w:val="ListBullet"/>
      </w:pPr>
      <w:r>
        <w:t>User Interface Design: Intuitive, user-friendly interface reduces learning curve. Modern design with clear navigation and helpful tooltips.</w:t>
      </w:r>
    </w:p>
    <w:p>
      <w:pPr>
        <w:pStyle w:val="ListBullet"/>
      </w:pPr>
      <w:r>
        <w:t>Training Requirements: Minimal training needed due to intuitive design. Comprehensive user documentation and video tutorials provided.</w:t>
      </w:r>
    </w:p>
    <w:p>
      <w:pPr>
        <w:pStyle w:val="ListBullet"/>
      </w:pPr>
      <w:r>
        <w:t>Change Management: Phased rollout approach allows gradual adoption. Support team available during transition period.</w:t>
      </w:r>
    </w:p>
    <w:p>
      <w:pPr>
        <w:pStyle w:val="ListBullet"/>
      </w:pPr>
      <w:r>
        <w:t>User Feedback: System includes feedback mechanisms to continuously improve based on user input.</w:t>
      </w:r>
    </w:p>
    <w:p>
      <w:pPr>
        <w:pStyle w:val="Heading4"/>
      </w:pPr>
      <w:r>
        <w:t>3.3.2.2 Workflow Integration</w:t>
      </w:r>
    </w:p>
    <w:p>
      <w:r>
        <w:t>The system is designed to integrate seamlessly with existing workflows:</w:t>
      </w:r>
    </w:p>
    <w:p>
      <w:pPr>
        <w:pStyle w:val="ListBullet"/>
      </w:pPr>
      <w:r>
        <w:t>Patient Registration: Streamlines current registration process while maintaining all necessary information.</w:t>
      </w:r>
    </w:p>
    <w:p>
      <w:pPr>
        <w:pStyle w:val="ListBullet"/>
      </w:pPr>
      <w:r>
        <w:t>Appointment Scheduling: Replaces manual scheduling with automated system, reducing conflicts and improving efficiency.</w:t>
      </w:r>
    </w:p>
    <w:p>
      <w:pPr>
        <w:pStyle w:val="ListBullet"/>
      </w:pPr>
      <w:r>
        <w:t>Billing Process: Automates calculations while maintaining familiar billing structure.</w:t>
      </w:r>
    </w:p>
    <w:p>
      <w:pPr>
        <w:pStyle w:val="ListBullet"/>
      </w:pPr>
      <w:r>
        <w:t>Medical Records: Digital format improves accessibility while maintaining all required information.</w:t>
      </w:r>
    </w:p>
    <w:p>
      <w:pPr>
        <w:pStyle w:val="Heading4"/>
      </w:pPr>
      <w:r>
        <w:t>3.3.2.3 Organizational Impact</w:t>
      </w:r>
    </w:p>
    <w:p>
      <w:r>
        <w:t>Positive impacts on organization:</w:t>
      </w:r>
    </w:p>
    <w:p>
      <w:pPr>
        <w:pStyle w:val="ListBullet"/>
      </w:pPr>
      <w:r>
        <w:t>Reduced administrative workload</w:t>
      </w:r>
    </w:p>
    <w:p>
      <w:pPr>
        <w:pStyle w:val="ListBullet"/>
      </w:pPr>
      <w:r>
        <w:t>Improved data accuracy</w:t>
      </w:r>
    </w:p>
    <w:p>
      <w:pPr>
        <w:pStyle w:val="ListBullet"/>
      </w:pPr>
      <w:r>
        <w:t>Better decision-making through analytics</w:t>
      </w:r>
    </w:p>
    <w:p>
      <w:pPr>
        <w:pStyle w:val="ListBullet"/>
      </w:pPr>
      <w:r>
        <w:t>Enhanced patient satisfaction</w:t>
      </w:r>
    </w:p>
    <w:p>
      <w:pPr>
        <w:pStyle w:val="ListBullet"/>
      </w:pPr>
      <w:r>
        <w:t>Cost reduction through efficiency</w:t>
      </w:r>
    </w:p>
    <w:p>
      <w:pPr>
        <w:pStyle w:val="Heading4"/>
      </w:pPr>
      <w:r>
        <w:t>3.3.2.4 Support and Maintenance</w:t>
      </w:r>
    </w:p>
    <w:p>
      <w:r>
        <w:t>Operational support structure:</w:t>
      </w:r>
    </w:p>
    <w:p>
      <w:pPr>
        <w:pStyle w:val="ListBullet"/>
      </w:pPr>
      <w:r>
        <w:t>Dedicated support team for technical issues</w:t>
      </w:r>
    </w:p>
    <w:p>
      <w:pPr>
        <w:pStyle w:val="ListBullet"/>
      </w:pPr>
      <w:r>
        <w:t>Regular system updates and improvements</w:t>
      </w:r>
    </w:p>
    <w:p>
      <w:pPr>
        <w:pStyle w:val="ListBullet"/>
      </w:pPr>
      <w:r>
        <w:t>Comprehensive documentation</w:t>
      </w:r>
    </w:p>
    <w:p>
      <w:pPr>
        <w:pStyle w:val="ListBullet"/>
      </w:pPr>
      <w:r>
        <w:t>User training programs</w:t>
      </w:r>
    </w:p>
    <w:p>
      <w:pPr>
        <w:pStyle w:val="ListBullet"/>
      </w:pPr>
      <w:r>
        <w:t>Help desk for user queries</w:t>
      </w:r>
    </w:p>
    <w:p>
      <w:r>
        <w:br w:type="page"/>
      </w:r>
    </w:p>
    <w:p>
      <w:pPr>
        <w:pStyle w:val="Heading1"/>
      </w:pPr>
      <w:r>
        <w:t>3. SYSTEM ANALYSIS (Continued)</w:t>
      </w:r>
    </w:p>
    <w:p>
      <w:pPr>
        <w:pStyle w:val="Heading2"/>
      </w:pPr>
      <w:r>
        <w:t>3.3. FEASIBILITY STUDY (Continued)</w:t>
      </w:r>
    </w:p>
    <w:p>
      <w:pPr>
        <w:pStyle w:val="Heading3"/>
      </w:pPr>
      <w:r>
        <w:t>3.3.2. OPERATIONAL FEASIBILITY (Continued)</w:t>
      </w:r>
    </w:p>
    <w:p>
      <w:pPr>
        <w:pStyle w:val="Heading4"/>
      </w:pPr>
      <w:r>
        <w:t>3.3.2.5 Resistance to Change</w:t>
      </w:r>
    </w:p>
    <w:p>
      <w:r>
        <w:t>Potential resistance factors and mitigation strategies:</w:t>
      </w:r>
    </w:p>
    <w:tbl>
      <w:tblPr>
        <w:tblStyle w:val="TableGrid"/>
        <w:tblW w:type="auto" w:w="0"/>
        <w:tblLook w:firstColumn="1" w:firstRow="1" w:lastColumn="0" w:lastRow="0" w:noHBand="0" w:noVBand="1" w:val="04A0"/>
      </w:tblPr>
      <w:tblGrid>
        <w:gridCol w:w="4320"/>
        <w:gridCol w:w="4320"/>
      </w:tblGrid>
      <w:tr>
        <w:tc>
          <w:tcPr>
            <w:tcW w:type="dxa" w:w="4320"/>
          </w:tcPr>
          <w:p>
            <w:r>
              <w:rPr>
                <w:b/>
              </w:rPr>
              <w:t>Resistance Factor</w:t>
            </w:r>
          </w:p>
        </w:tc>
        <w:tc>
          <w:tcPr>
            <w:tcW w:type="dxa" w:w="4320"/>
          </w:tcPr>
          <w:p>
            <w:r>
              <w:rPr>
                <w:b/>
              </w:rPr>
              <w:t>Mitigation Strategy</w:t>
            </w:r>
          </w:p>
        </w:tc>
      </w:tr>
      <w:tr>
        <w:tc>
          <w:tcPr>
            <w:tcW w:type="dxa" w:w="4320"/>
          </w:tcPr>
          <w:p>
            <w:r>
              <w:t>Fear of technology</w:t>
            </w:r>
          </w:p>
        </w:tc>
        <w:tc>
          <w:tcPr>
            <w:tcW w:type="dxa" w:w="4320"/>
          </w:tcPr>
          <w:p>
            <w:r>
              <w:t>Comprehensive training, user-friendly interface, ongoing support</w:t>
            </w:r>
          </w:p>
        </w:tc>
      </w:tr>
      <w:tr>
        <w:tc>
          <w:tcPr>
            <w:tcW w:type="dxa" w:w="4320"/>
          </w:tcPr>
          <w:p>
            <w:r>
              <w:t>Job security concerns</w:t>
            </w:r>
          </w:p>
        </w:tc>
        <w:tc>
          <w:tcPr>
            <w:tcW w:type="dxa" w:w="4320"/>
          </w:tcPr>
          <w:p>
            <w:r>
              <w:t>Emphasize system as tool to enhance work, not replace staff</w:t>
            </w:r>
          </w:p>
        </w:tc>
      </w:tr>
      <w:tr>
        <w:tc>
          <w:tcPr>
            <w:tcW w:type="dxa" w:w="4320"/>
          </w:tcPr>
          <w:p>
            <w:r>
              <w:t>Learning curve</w:t>
            </w:r>
          </w:p>
        </w:tc>
        <w:tc>
          <w:tcPr>
            <w:tcW w:type="dxa" w:w="4320"/>
          </w:tcPr>
          <w:p>
            <w:r>
              <w:t>Phased implementation, extensive documentation, peer support</w:t>
            </w:r>
          </w:p>
        </w:tc>
      </w:tr>
      <w:tr>
        <w:tc>
          <w:tcPr>
            <w:tcW w:type="dxa" w:w="4320"/>
          </w:tcPr>
          <w:p>
            <w:r>
              <w:t>System reliability concerns</w:t>
            </w:r>
          </w:p>
        </w:tc>
        <w:tc>
          <w:tcPr>
            <w:tcW w:type="dxa" w:w="4320"/>
          </w:tcPr>
          <w:p>
            <w:r>
              <w:t>Thorough testing, backup systems, quick issue resolution</w:t>
            </w:r>
          </w:p>
        </w:tc>
      </w:tr>
    </w:tbl>
    <w:p>
      <w:pPr>
        <w:pStyle w:val="Heading4"/>
      </w:pPr>
      <w:r>
        <w:t>3.3.2.6 Regulatory Compliance</w:t>
      </w:r>
    </w:p>
    <w:p>
      <w:r>
        <w:t>The system addresses regulatory requirements:</w:t>
      </w:r>
    </w:p>
    <w:p>
      <w:pPr>
        <w:pStyle w:val="ListBullet"/>
      </w:pPr>
      <w:r>
        <w:t>Data Privacy: Implements encryption, access controls, and audit trails</w:t>
      </w:r>
    </w:p>
    <w:p>
      <w:pPr>
        <w:pStyle w:val="ListBullet"/>
      </w:pPr>
      <w:r>
        <w:t>Data Retention: Configurable retention policies for medical records</w:t>
      </w:r>
    </w:p>
    <w:p>
      <w:pPr>
        <w:pStyle w:val="ListBullet"/>
      </w:pPr>
      <w:r>
        <w:t>Access Logging: Comprehensive logging of all data access and modifications</w:t>
      </w:r>
    </w:p>
    <w:p>
      <w:pPr>
        <w:pStyle w:val="ListBullet"/>
      </w:pPr>
      <w:r>
        <w:t>Backup and Recovery: Regular automated backups with disaster recovery procedures</w:t>
      </w:r>
    </w:p>
    <w:p>
      <w:r>
        <w:t>Overall Operational Feasibility Rating: Highly Feasible (90%)</w:t>
      </w:r>
    </w:p>
    <w:p>
      <w:pPr>
        <w:pStyle w:val="Heading3"/>
      </w:pPr>
      <w:r>
        <w:t>3.3.3. ECONOMIC FEASIBILITY</w:t>
      </w:r>
    </w:p>
    <w:p>
      <w:r>
        <w:t>Economic feasibility evaluates the financial viability of the project, including costs, benefits, and return on investment.</w:t>
      </w:r>
    </w:p>
    <w:p>
      <w:pPr>
        <w:pStyle w:val="Heading4"/>
      </w:pPr>
      <w:r>
        <w:t>3.3.3.1 Development Costs</w:t>
      </w:r>
    </w:p>
    <w:p>
      <w:r>
        <w:t>Initial development costs include:</w:t>
      </w:r>
    </w:p>
    <w:p>
      <w:pPr>
        <w:pStyle w:val="ListBullet"/>
      </w:pPr>
      <w:r>
        <w:t>Personnel Costs: Development team salaries for 14-week project period</w:t>
      </w:r>
    </w:p>
    <w:p>
      <w:pPr>
        <w:pStyle w:val="ListBullet"/>
      </w:pPr>
      <w:r>
        <w:t>Infrastructure Costs: Development servers, testing environment, tools and software licenses</w:t>
      </w:r>
    </w:p>
    <w:p>
      <w:pPr>
        <w:pStyle w:val="ListBullet"/>
      </w:pPr>
      <w:r>
        <w:t>Third-Party Services: AI API costs, cloud services, domain and hosting</w:t>
      </w:r>
    </w:p>
    <w:p>
      <w:pPr>
        <w:pStyle w:val="ListBullet"/>
      </w:pPr>
      <w:r>
        <w:t>Training and Documentation: User training materials and documentation development</w:t>
      </w:r>
    </w:p>
    <w:p>
      <w:r>
        <w:br w:type="page"/>
      </w:r>
    </w:p>
    <w:p>
      <w:pPr>
        <w:pStyle w:val="Heading1"/>
      </w:pPr>
      <w:r>
        <w:t>3. SYSTEM ANALYSIS (Continued)</w:t>
      </w:r>
    </w:p>
    <w:p>
      <w:pPr>
        <w:pStyle w:val="Heading2"/>
      </w:pPr>
      <w:r>
        <w:t>3.3. FEASIBILITY STUDY (Continued)</w:t>
      </w:r>
    </w:p>
    <w:p>
      <w:pPr>
        <w:pStyle w:val="Heading3"/>
      </w:pPr>
      <w:r>
        <w:t>3.3.3. ECONOMIC FEASIBILITY (Continued)</w:t>
      </w:r>
    </w:p>
    <w:p>
      <w:pPr>
        <w:pStyle w:val="Heading4"/>
      </w:pPr>
      <w:r>
        <w:t>3.3.3.2 Operational Costs</w:t>
      </w:r>
    </w:p>
    <w:p>
      <w:r>
        <w:t>Ongoing operational costs: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Cost Category</w:t>
            </w:r>
          </w:p>
        </w:tc>
        <w:tc>
          <w:tcPr>
            <w:tcW w:type="dxa" w:w="2880"/>
          </w:tcPr>
          <w:p>
            <w:r>
              <w:rPr>
                <w:b/>
              </w:rPr>
              <w:t>Annual Cost (USD)</w:t>
            </w:r>
          </w:p>
        </w:tc>
        <w:tc>
          <w:tcPr>
            <w:tcW w:type="dxa" w:w="2880"/>
          </w:tcPr>
          <w:p>
            <w:r>
              <w:rPr>
                <w:b/>
              </w:rPr>
              <w:t>Description</w:t>
            </w:r>
          </w:p>
        </w:tc>
      </w:tr>
      <w:tr>
        <w:tc>
          <w:tcPr>
            <w:tcW w:type="dxa" w:w="2880"/>
          </w:tcPr>
          <w:p>
            <w:r>
              <w:t>Hosting and Infrastructure</w:t>
            </w:r>
          </w:p>
        </w:tc>
        <w:tc>
          <w:tcPr>
            <w:tcW w:type="dxa" w:w="2880"/>
          </w:tcPr>
          <w:p>
            <w:r>
              <w:t>$2,400</w:t>
            </w:r>
          </w:p>
        </w:tc>
        <w:tc>
          <w:tcPr>
            <w:tcW w:type="dxa" w:w="2880"/>
          </w:tcPr>
          <w:p>
            <w:r>
              <w:t>Web server, database server, storage</w:t>
            </w:r>
          </w:p>
        </w:tc>
      </w:tr>
      <w:tr>
        <w:tc>
          <w:tcPr>
            <w:tcW w:type="dxa" w:w="2880"/>
          </w:tcPr>
          <w:p>
            <w:r>
              <w:t>AI API Services</w:t>
            </w:r>
          </w:p>
        </w:tc>
        <w:tc>
          <w:tcPr>
            <w:tcW w:type="dxa" w:w="2880"/>
          </w:tcPr>
          <w:p>
            <w:r>
              <w:t>$1,200</w:t>
            </w:r>
          </w:p>
        </w:tc>
        <w:tc>
          <w:tcPr>
            <w:tcW w:type="dxa" w:w="2880"/>
          </w:tcPr>
          <w:p>
            <w:r>
              <w:t>OpenAI API usage costs</w:t>
            </w:r>
          </w:p>
        </w:tc>
      </w:tr>
      <w:tr>
        <w:tc>
          <w:tcPr>
            <w:tcW w:type="dxa" w:w="2880"/>
          </w:tcPr>
          <w:p>
            <w:r>
              <w:t>Maintenance and Updates</w:t>
            </w:r>
          </w:p>
        </w:tc>
        <w:tc>
          <w:tcPr>
            <w:tcW w:type="dxa" w:w="2880"/>
          </w:tcPr>
          <w:p>
            <w:r>
              <w:t>$3,600</w:t>
            </w:r>
          </w:p>
        </w:tc>
        <w:tc>
          <w:tcPr>
            <w:tcW w:type="dxa" w:w="2880"/>
          </w:tcPr>
          <w:p>
            <w:r>
              <w:t>Bug fixes, security updates, feature enhancements</w:t>
            </w:r>
          </w:p>
        </w:tc>
      </w:tr>
      <w:tr>
        <w:tc>
          <w:tcPr>
            <w:tcW w:type="dxa" w:w="2880"/>
          </w:tcPr>
          <w:p>
            <w:r>
              <w:t>Support and Training</w:t>
            </w:r>
          </w:p>
        </w:tc>
        <w:tc>
          <w:tcPr>
            <w:tcW w:type="dxa" w:w="2880"/>
          </w:tcPr>
          <w:p>
            <w:r>
              <w:t>$2,000</w:t>
            </w:r>
          </w:p>
        </w:tc>
        <w:tc>
          <w:tcPr>
            <w:tcW w:type="dxa" w:w="2880"/>
          </w:tcPr>
          <w:p>
            <w:r>
              <w:t>User support, training sessions</w:t>
            </w:r>
          </w:p>
        </w:tc>
      </w:tr>
      <w:tr>
        <w:tc>
          <w:tcPr>
            <w:tcW w:type="dxa" w:w="2880"/>
          </w:tcPr>
          <w:p>
            <w:r>
              <w:t>Backup and Security</w:t>
            </w:r>
          </w:p>
        </w:tc>
        <w:tc>
          <w:tcPr>
            <w:tcW w:type="dxa" w:w="2880"/>
          </w:tcPr>
          <w:p>
            <w:r>
              <w:t>$800</w:t>
            </w:r>
          </w:p>
        </w:tc>
        <w:tc>
          <w:tcPr>
            <w:tcW w:type="dxa" w:w="2880"/>
          </w:tcPr>
          <w:p>
            <w:r>
              <w:t>Backup services, security monitoring</w:t>
            </w:r>
          </w:p>
        </w:tc>
      </w:tr>
      <w:tr>
        <w:tc>
          <w:tcPr>
            <w:tcW w:type="dxa" w:w="2880"/>
          </w:tcPr>
          <w:p>
            <w:r>
              <w:t>Total Annual Cost</w:t>
            </w:r>
          </w:p>
        </w:tc>
        <w:tc>
          <w:tcPr>
            <w:tcW w:type="dxa" w:w="2880"/>
          </w:tcPr>
          <w:p>
            <w:r>
              <w:t>$10,000</w:t>
            </w:r>
          </w:p>
        </w:tc>
        <w:tc>
          <w:tcPr>
            <w:tcW w:type="dxa" w:w="2880"/>
          </w:tcPr>
          <w:p>
            <w:r/>
          </w:p>
        </w:tc>
      </w:tr>
    </w:tbl>
    <w:p>
      <w:pPr>
        <w:pStyle w:val="Heading4"/>
      </w:pPr>
      <w:r>
        <w:t>3.3.3.3 Cost Savings</w:t>
      </w:r>
    </w:p>
    <w:p>
      <w:r>
        <w:t>The system generates significant cost savings:</w:t>
      </w:r>
    </w:p>
    <w:p>
      <w:pPr>
        <w:pStyle w:val="ListBullet"/>
      </w:pPr>
      <w:r>
        <w:t>Reduced Administrative Time: 30% reduction in administrative tasks saves approximately $15,000 annually in staff time</w:t>
      </w:r>
    </w:p>
    <w:p>
      <w:pPr>
        <w:pStyle w:val="ListBullet"/>
      </w:pPr>
      <w:r>
        <w:t>Reduced Paper Costs: Elimination of paper records saves $2,000 annually</w:t>
      </w:r>
    </w:p>
    <w:p>
      <w:pPr>
        <w:pStyle w:val="ListBullet"/>
      </w:pPr>
      <w:r>
        <w:t>Reduced Billing Errors: Automated billing reduces errors, saving $5,000 annually in correction costs</w:t>
      </w:r>
    </w:p>
    <w:p>
      <w:pPr>
        <w:pStyle w:val="ListBullet"/>
      </w:pPr>
      <w:r>
        <w:t>Improved Efficiency: Faster processes reduce overtime costs by $3,000 annually</w:t>
      </w:r>
    </w:p>
    <w:p>
      <w:pPr>
        <w:pStyle w:val="ListBullet"/>
      </w:pPr>
      <w:r>
        <w:t>Total Annual Savings: $25,000</w:t>
      </w:r>
    </w:p>
    <w:p>
      <w:pPr>
        <w:pStyle w:val="Heading4"/>
      </w:pPr>
      <w:r>
        <w:t>3.3.3.4 Revenue Enhancement</w:t>
      </w:r>
    </w:p>
    <w:p>
      <w:r>
        <w:t>The system can enhance revenue through:</w:t>
      </w:r>
    </w:p>
    <w:p>
      <w:pPr>
        <w:pStyle w:val="ListBullet"/>
      </w:pPr>
      <w:r>
        <w:t>Better appointment utilization (10% increase = $12,000 annually)</w:t>
      </w:r>
    </w:p>
    <w:p>
      <w:pPr>
        <w:pStyle w:val="ListBullet"/>
      </w:pPr>
      <w:r>
        <w:t>Reduced no-shows through reminders (5% reduction = $8,000 annually)</w:t>
      </w:r>
    </w:p>
    <w:p>
      <w:pPr>
        <w:pStyle w:val="ListBullet"/>
      </w:pPr>
      <w:r>
        <w:t>Faster billing and payment processing (improved cash flow)</w:t>
      </w:r>
    </w:p>
    <w:p>
      <w:pPr>
        <w:pStyle w:val="ListBullet"/>
      </w:pPr>
      <w:r>
        <w:t>Total Revenue Enhancement: $20,000 annually</w:t>
      </w:r>
    </w:p>
    <w:p>
      <w:r>
        <w:br w:type="page"/>
      </w:r>
    </w:p>
    <w:p>
      <w:pPr>
        <w:pStyle w:val="Heading1"/>
      </w:pPr>
      <w:r>
        <w:t>3. SYSTEM ANALYSIS (Continued)</w:t>
      </w:r>
    </w:p>
    <w:p>
      <w:pPr>
        <w:pStyle w:val="Heading2"/>
      </w:pPr>
      <w:r>
        <w:t>3.3. FEASIBILITY STUDY (Continued)</w:t>
      </w:r>
    </w:p>
    <w:p>
      <w:pPr>
        <w:pStyle w:val="Heading3"/>
      </w:pPr>
      <w:r>
        <w:t>3.3.3. ECONOMIC FEASIBILITY (Continued)</w:t>
      </w:r>
    </w:p>
    <w:p>
      <w:pPr>
        <w:pStyle w:val="Heading4"/>
      </w:pPr>
      <w:r>
        <w:t>3.3.3.5 Return on Investment (ROI) Analysis</w:t>
      </w:r>
    </w:p>
    <w:p>
      <w:r>
        <w:t>ROI calculation over 5 years: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Year</w:t>
            </w:r>
          </w:p>
        </w:tc>
        <w:tc>
          <w:tcPr>
            <w:tcW w:type="dxa" w:w="1234"/>
          </w:tcPr>
          <w:p>
            <w:r>
              <w:rPr>
                <w:b/>
              </w:rPr>
              <w:t>Initial Investment</w:t>
            </w:r>
          </w:p>
        </w:tc>
        <w:tc>
          <w:tcPr>
            <w:tcW w:type="dxa" w:w="1234"/>
          </w:tcPr>
          <w:p>
            <w:r>
              <w:rPr>
                <w:b/>
              </w:rPr>
              <w:t>Operational Costs</w:t>
            </w:r>
          </w:p>
        </w:tc>
        <w:tc>
          <w:tcPr>
            <w:tcW w:type="dxa" w:w="1234"/>
          </w:tcPr>
          <w:p>
            <w:r>
              <w:rPr>
                <w:b/>
              </w:rPr>
              <w:t>Cost Savings</w:t>
            </w:r>
          </w:p>
        </w:tc>
        <w:tc>
          <w:tcPr>
            <w:tcW w:type="dxa" w:w="1234"/>
          </w:tcPr>
          <w:p>
            <w:r>
              <w:rPr>
                <w:b/>
              </w:rPr>
              <w:t>Revenue Enhancement</w:t>
            </w:r>
          </w:p>
        </w:tc>
        <w:tc>
          <w:tcPr>
            <w:tcW w:type="dxa" w:w="1234"/>
          </w:tcPr>
          <w:p>
            <w:r>
              <w:rPr>
                <w:b/>
              </w:rPr>
              <w:t>Net Benefit</w:t>
            </w:r>
          </w:p>
        </w:tc>
        <w:tc>
          <w:tcPr>
            <w:tcW w:type="dxa" w:w="1234"/>
          </w:tcPr>
          <w:p>
            <w:r>
              <w:rPr>
                <w:b/>
              </w:rPr>
              <w:t>Cumulative ROI</w:t>
            </w:r>
          </w:p>
        </w:tc>
      </w:tr>
      <w:tr>
        <w:tc>
          <w:tcPr>
            <w:tcW w:type="dxa" w:w="1234"/>
          </w:tcPr>
          <w:p>
            <w:r>
              <w:t>Year 1</w:t>
            </w:r>
          </w:p>
        </w:tc>
        <w:tc>
          <w:tcPr>
            <w:tcW w:type="dxa" w:w="1234"/>
          </w:tcPr>
          <w:p>
            <w:r>
              <w:t>$50,000</w:t>
            </w:r>
          </w:p>
        </w:tc>
        <w:tc>
          <w:tcPr>
            <w:tcW w:type="dxa" w:w="1234"/>
          </w:tcPr>
          <w:p>
            <w:r>
              <w:t>$10,000</w:t>
            </w:r>
          </w:p>
        </w:tc>
        <w:tc>
          <w:tcPr>
            <w:tcW w:type="dxa" w:w="1234"/>
          </w:tcPr>
          <w:p>
            <w:r>
              <w:t>$25,000</w:t>
            </w:r>
          </w:p>
        </w:tc>
        <w:tc>
          <w:tcPr>
            <w:tcW w:type="dxa" w:w="1234"/>
          </w:tcPr>
          <w:p>
            <w:r>
              <w:t>$20,000</w:t>
            </w:r>
          </w:p>
        </w:tc>
        <w:tc>
          <w:tcPr>
            <w:tcW w:type="dxa" w:w="1234"/>
          </w:tcPr>
          <w:p>
            <w:r>
              <w:t>$35,000</w:t>
            </w:r>
          </w:p>
        </w:tc>
        <w:tc>
          <w:tcPr>
            <w:tcW w:type="dxa" w:w="1234"/>
          </w:tcPr>
          <w:p>
            <w:r>
              <w:t>-$15,000</w:t>
            </w:r>
          </w:p>
        </w:tc>
      </w:tr>
      <w:tr>
        <w:tc>
          <w:tcPr>
            <w:tcW w:type="dxa" w:w="1234"/>
          </w:tcPr>
          <w:p>
            <w:r>
              <w:t>Year 2</w:t>
            </w:r>
          </w:p>
        </w:tc>
        <w:tc>
          <w:tcPr>
            <w:tcW w:type="dxa" w:w="1234"/>
          </w:tcPr>
          <w:p>
            <w:r>
              <w:t>$0</w:t>
            </w:r>
          </w:p>
        </w:tc>
        <w:tc>
          <w:tcPr>
            <w:tcW w:type="dxa" w:w="1234"/>
          </w:tcPr>
          <w:p>
            <w:r>
              <w:t>$10,000</w:t>
            </w:r>
          </w:p>
        </w:tc>
        <w:tc>
          <w:tcPr>
            <w:tcW w:type="dxa" w:w="1234"/>
          </w:tcPr>
          <w:p>
            <w:r>
              <w:t>$25,000</w:t>
            </w:r>
          </w:p>
        </w:tc>
        <w:tc>
          <w:tcPr>
            <w:tcW w:type="dxa" w:w="1234"/>
          </w:tcPr>
          <w:p>
            <w:r>
              <w:t>$20,000</w:t>
            </w:r>
          </w:p>
        </w:tc>
        <w:tc>
          <w:tcPr>
            <w:tcW w:type="dxa" w:w="1234"/>
          </w:tcPr>
          <w:p>
            <w:r>
              <w:t>$35,000</w:t>
            </w:r>
          </w:p>
        </w:tc>
        <w:tc>
          <w:tcPr>
            <w:tcW w:type="dxa" w:w="1234"/>
          </w:tcPr>
          <w:p>
            <w:r>
              <w:t>$20,000</w:t>
            </w:r>
          </w:p>
        </w:tc>
      </w:tr>
      <w:tr>
        <w:tc>
          <w:tcPr>
            <w:tcW w:type="dxa" w:w="1234"/>
          </w:tcPr>
          <w:p>
            <w:r>
              <w:t>Year 3</w:t>
            </w:r>
          </w:p>
        </w:tc>
        <w:tc>
          <w:tcPr>
            <w:tcW w:type="dxa" w:w="1234"/>
          </w:tcPr>
          <w:p>
            <w:r>
              <w:t>$0</w:t>
            </w:r>
          </w:p>
        </w:tc>
        <w:tc>
          <w:tcPr>
            <w:tcW w:type="dxa" w:w="1234"/>
          </w:tcPr>
          <w:p>
            <w:r>
              <w:t>$10,000</w:t>
            </w:r>
          </w:p>
        </w:tc>
        <w:tc>
          <w:tcPr>
            <w:tcW w:type="dxa" w:w="1234"/>
          </w:tcPr>
          <w:p>
            <w:r>
              <w:t>$25,000</w:t>
            </w:r>
          </w:p>
        </w:tc>
        <w:tc>
          <w:tcPr>
            <w:tcW w:type="dxa" w:w="1234"/>
          </w:tcPr>
          <w:p>
            <w:r>
              <w:t>$20,000</w:t>
            </w:r>
          </w:p>
        </w:tc>
        <w:tc>
          <w:tcPr>
            <w:tcW w:type="dxa" w:w="1234"/>
          </w:tcPr>
          <w:p>
            <w:r>
              <w:t>$35,000</w:t>
            </w:r>
          </w:p>
        </w:tc>
        <w:tc>
          <w:tcPr>
            <w:tcW w:type="dxa" w:w="1234"/>
          </w:tcPr>
          <w:p>
            <w:r>
              <w:t>$55,000</w:t>
            </w:r>
          </w:p>
        </w:tc>
      </w:tr>
      <w:tr>
        <w:tc>
          <w:tcPr>
            <w:tcW w:type="dxa" w:w="1234"/>
          </w:tcPr>
          <w:p>
            <w:r>
              <w:t>Year 4</w:t>
            </w:r>
          </w:p>
        </w:tc>
        <w:tc>
          <w:tcPr>
            <w:tcW w:type="dxa" w:w="1234"/>
          </w:tcPr>
          <w:p>
            <w:r>
              <w:t>$0</w:t>
            </w:r>
          </w:p>
        </w:tc>
        <w:tc>
          <w:tcPr>
            <w:tcW w:type="dxa" w:w="1234"/>
          </w:tcPr>
          <w:p>
            <w:r>
              <w:t>$10,000</w:t>
            </w:r>
          </w:p>
        </w:tc>
        <w:tc>
          <w:tcPr>
            <w:tcW w:type="dxa" w:w="1234"/>
          </w:tcPr>
          <w:p>
            <w:r>
              <w:t>$25,000</w:t>
            </w:r>
          </w:p>
        </w:tc>
        <w:tc>
          <w:tcPr>
            <w:tcW w:type="dxa" w:w="1234"/>
          </w:tcPr>
          <w:p>
            <w:r>
              <w:t>$20,000</w:t>
            </w:r>
          </w:p>
        </w:tc>
        <w:tc>
          <w:tcPr>
            <w:tcW w:type="dxa" w:w="1234"/>
          </w:tcPr>
          <w:p>
            <w:r>
              <w:t>$35,000</w:t>
            </w:r>
          </w:p>
        </w:tc>
        <w:tc>
          <w:tcPr>
            <w:tcW w:type="dxa" w:w="1234"/>
          </w:tcPr>
          <w:p>
            <w:r>
              <w:t>$90,000</w:t>
            </w:r>
          </w:p>
        </w:tc>
      </w:tr>
      <w:tr>
        <w:tc>
          <w:tcPr>
            <w:tcW w:type="dxa" w:w="1234"/>
          </w:tcPr>
          <w:p>
            <w:r>
              <w:t>Year 5</w:t>
            </w:r>
          </w:p>
        </w:tc>
        <w:tc>
          <w:tcPr>
            <w:tcW w:type="dxa" w:w="1234"/>
          </w:tcPr>
          <w:p>
            <w:r>
              <w:t>$0</w:t>
            </w:r>
          </w:p>
        </w:tc>
        <w:tc>
          <w:tcPr>
            <w:tcW w:type="dxa" w:w="1234"/>
          </w:tcPr>
          <w:p>
            <w:r>
              <w:t>$10,000</w:t>
            </w:r>
          </w:p>
        </w:tc>
        <w:tc>
          <w:tcPr>
            <w:tcW w:type="dxa" w:w="1234"/>
          </w:tcPr>
          <w:p>
            <w:r>
              <w:t>$25,000</w:t>
            </w:r>
          </w:p>
        </w:tc>
        <w:tc>
          <w:tcPr>
            <w:tcW w:type="dxa" w:w="1234"/>
          </w:tcPr>
          <w:p>
            <w:r>
              <w:t>$20,000</w:t>
            </w:r>
          </w:p>
        </w:tc>
        <w:tc>
          <w:tcPr>
            <w:tcW w:type="dxa" w:w="1234"/>
          </w:tcPr>
          <w:p>
            <w:r>
              <w:t>$35,000</w:t>
            </w:r>
          </w:p>
        </w:tc>
        <w:tc>
          <w:tcPr>
            <w:tcW w:type="dxa" w:w="1234"/>
          </w:tcPr>
          <w:p>
            <w:r>
              <w:t>$125,000</w:t>
            </w:r>
          </w:p>
        </w:tc>
      </w:tr>
    </w:tbl>
    <w:p>
      <w:r>
        <w:t>Payback Period: 1.4 years</w:t>
      </w:r>
    </w:p>
    <w:p>
      <w:r>
        <w:t>5-Year ROI: 250%</w:t>
      </w:r>
    </w:p>
    <w:p>
      <w:r>
        <w:t>Net Present Value (NPV): $98,500 (at 10% discount rate)</w:t>
      </w:r>
    </w:p>
    <w:p>
      <w:pPr>
        <w:pStyle w:val="Heading4"/>
      </w:pPr>
      <w:r>
        <w:t>3.3.3.6 Break-Even Analysis</w:t>
      </w:r>
    </w:p>
    <w:p>
      <w:r>
        <w:t>The system reaches break-even point when:</w:t>
      </w:r>
    </w:p>
    <w:p>
      <w:r>
        <w:t>Total Benefits = Initial Investment + Operational Costs</w:t>
      </w:r>
    </w:p>
    <w:p>
      <w:r>
        <w:t>$50,000 + $10,000 = $60,000</w:t>
      </w:r>
    </w:p>
    <w:p>
      <w:r>
        <w:t>With annual benefits of $45,000, break-even is achieved in approximately 1.3 years.</w:t>
      </w:r>
    </w:p>
    <w:p>
      <w:r>
        <w:t>Overall Economic Feasibility Rating: Highly Feasible (95%)</w:t>
      </w:r>
    </w:p>
    <w:p>
      <w:pPr>
        <w:pStyle w:val="Heading4"/>
      </w:pPr>
      <w:r>
        <w:t>3.3.3.7 Conclusion</w:t>
      </w:r>
    </w:p>
    <w:p>
      <w:r>
        <w:t>The feasibility study confirms that the Hospital Management System project is viable from technical, operational, and economic perspectives. The system can be successfully developed, will be accepted by users, and provides significant financial benefits with a strong return on investment.</w:t>
      </w:r>
      <w:r>
        <w:t>Chapter 3.4: Project Planning</w:t>
      </w:r>
    </w:p>
    <w:p>
      <w:r>
        <w:br w:type="page"/>
      </w:r>
    </w:p>
    <w:p>
      <w:pPr>
        <w:pStyle w:val="Heading1"/>
      </w:pPr>
      <w:r>
        <w:t>3. SYSTEM ANALYSIS (Continued)</w:t>
      </w:r>
    </w:p>
    <w:p>
      <w:pPr>
        <w:pStyle w:val="Heading2"/>
      </w:pPr>
      <w:r>
        <w:t>3.4. PROJECT PLANNING</w:t>
      </w:r>
    </w:p>
    <w:p>
      <w:r>
        <w:t>Project planning is a critical phase that establishes the roadmap for successful project execution. This section outlines the comprehensive planning approach for the Hospital Management System development.</w:t>
      </w:r>
    </w:p>
    <w:p>
      <w:pPr>
        <w:pStyle w:val="Heading3"/>
      </w:pPr>
      <w:r>
        <w:t>3.4.1 Project Scope Definition</w:t>
      </w:r>
    </w:p>
    <w:p>
      <w:r>
        <w:t>The project scope encompasses the following deliverables:</w:t>
      </w:r>
    </w:p>
    <w:p>
      <w:pPr>
        <w:pStyle w:val="ListBullet"/>
      </w:pPr>
      <w:r>
        <w:t>Core Modules: Patient management, doctor management, appointment scheduling, billing system, dashboard, and reporting</w:t>
      </w:r>
    </w:p>
    <w:p>
      <w:pPr>
        <w:pStyle w:val="ListBullet"/>
      </w:pPr>
      <w:r>
        <w:t>Advanced Features: AI assistant integration, real-time analytics, notification system</w:t>
      </w:r>
    </w:p>
    <w:p>
      <w:pPr>
        <w:pStyle w:val="ListBullet"/>
      </w:pPr>
      <w:r>
        <w:t>Infrastructure: Database design and implementation, web application deployment</w:t>
      </w:r>
    </w:p>
    <w:p>
      <w:pPr>
        <w:pStyle w:val="ListBullet"/>
      </w:pPr>
      <w:r>
        <w:t>Documentation: Technical documentation, user manuals, API documentation</w:t>
      </w:r>
    </w:p>
    <w:p>
      <w:pPr>
        <w:pStyle w:val="ListBullet"/>
      </w:pPr>
      <w:r>
        <w:t>Testing: Unit testing, integration testing, system testing, user acceptance testing</w:t>
      </w:r>
    </w:p>
    <w:p>
      <w:pPr>
        <w:pStyle w:val="Heading3"/>
      </w:pPr>
      <w:r>
        <w:t>3.4.2 Resource Planning</w:t>
      </w:r>
    </w:p>
    <w:p>
      <w:r>
        <w:t>Resource allocation for the project: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Number</w:t>
            </w:r>
          </w:p>
        </w:tc>
        <w:tc>
          <w:tcPr>
            <w:tcW w:type="dxa" w:w="2880"/>
          </w:tcPr>
          <w:p>
            <w:r>
              <w:rPr>
                <w:b/>
              </w:rPr>
              <w:t>Responsibilities</w:t>
            </w:r>
          </w:p>
        </w:tc>
      </w:tr>
      <w:tr>
        <w:tc>
          <w:tcPr>
            <w:tcW w:type="dxa" w:w="2880"/>
          </w:tcPr>
          <w:p>
            <w:r>
              <w:t>Project Manager</w:t>
            </w:r>
          </w:p>
        </w:tc>
        <w:tc>
          <w:tcPr>
            <w:tcW w:type="dxa" w:w="2880"/>
          </w:tcPr>
          <w:p>
            <w:r>
              <w:t>1</w:t>
            </w:r>
          </w:p>
        </w:tc>
        <w:tc>
          <w:tcPr>
            <w:tcW w:type="dxa" w:w="2880"/>
          </w:tcPr>
          <w:p>
            <w:r>
              <w:t>Overall project coordination, stakeholder management</w:t>
            </w:r>
          </w:p>
        </w:tc>
      </w:tr>
      <w:tr>
        <w:tc>
          <w:tcPr>
            <w:tcW w:type="dxa" w:w="2880"/>
          </w:tcPr>
          <w:p>
            <w:r>
              <w:t>Lead Developer</w:t>
            </w:r>
          </w:p>
        </w:tc>
        <w:tc>
          <w:tcPr>
            <w:tcW w:type="dxa" w:w="2880"/>
          </w:tcPr>
          <w:p>
            <w:r>
              <w:t>1</w:t>
            </w:r>
          </w:p>
        </w:tc>
        <w:tc>
          <w:tcPr>
            <w:tcW w:type="dxa" w:w="2880"/>
          </w:tcPr>
          <w:p>
            <w:r>
              <w:t>Architecture design, code review, technical leadership</w:t>
            </w:r>
          </w:p>
        </w:tc>
      </w:tr>
      <w:tr>
        <w:tc>
          <w:tcPr>
            <w:tcW w:type="dxa" w:w="2880"/>
          </w:tcPr>
          <w:p>
            <w:r>
              <w:t>Backend Developers</w:t>
            </w:r>
          </w:p>
        </w:tc>
        <w:tc>
          <w:tcPr>
            <w:tcW w:type="dxa" w:w="2880"/>
          </w:tcPr>
          <w:p>
            <w:r>
              <w:t>2</w:t>
            </w:r>
          </w:p>
        </w:tc>
        <w:tc>
          <w:tcPr>
            <w:tcW w:type="dxa" w:w="2880"/>
          </w:tcPr>
          <w:p>
            <w:r>
              <w:t>Server-side development, database design, API development</w:t>
            </w:r>
          </w:p>
        </w:tc>
      </w:tr>
      <w:tr>
        <w:tc>
          <w:tcPr>
            <w:tcW w:type="dxa" w:w="2880"/>
          </w:tcPr>
          <w:p>
            <w:r>
              <w:t>Frontend Developers</w:t>
            </w:r>
          </w:p>
        </w:tc>
        <w:tc>
          <w:tcPr>
            <w:tcW w:type="dxa" w:w="2880"/>
          </w:tcPr>
          <w:p>
            <w:r>
              <w:t>2</w:t>
            </w:r>
          </w:p>
        </w:tc>
        <w:tc>
          <w:tcPr>
            <w:tcW w:type="dxa" w:w="2880"/>
          </w:tcPr>
          <w:p>
            <w:r>
              <w:t>UI/UX implementation, client-side development</w:t>
            </w:r>
          </w:p>
        </w:tc>
      </w:tr>
      <w:tr>
        <w:tc>
          <w:tcPr>
            <w:tcW w:type="dxa" w:w="2880"/>
          </w:tcPr>
          <w:p>
            <w:r>
              <w:t>Database Administrator</w:t>
            </w:r>
          </w:p>
        </w:tc>
        <w:tc>
          <w:tcPr>
            <w:tcW w:type="dxa" w:w="2880"/>
          </w:tcPr>
          <w:p>
            <w:r>
              <w:t>1</w:t>
            </w:r>
          </w:p>
        </w:tc>
        <w:tc>
          <w:tcPr>
            <w:tcW w:type="dxa" w:w="2880"/>
          </w:tcPr>
          <w:p>
            <w:r>
              <w:t>Database design, optimization, backup strategies</w:t>
            </w:r>
          </w:p>
        </w:tc>
      </w:tr>
      <w:tr>
        <w:tc>
          <w:tcPr>
            <w:tcW w:type="dxa" w:w="2880"/>
          </w:tcPr>
          <w:p>
            <w:r>
              <w:t>UI/UX Designer</w:t>
            </w:r>
          </w:p>
        </w:tc>
        <w:tc>
          <w:tcPr>
            <w:tcW w:type="dxa" w:w="2880"/>
          </w:tcPr>
          <w:p>
            <w:r>
              <w:t>1</w:t>
            </w:r>
          </w:p>
        </w:tc>
        <w:tc>
          <w:tcPr>
            <w:tcW w:type="dxa" w:w="2880"/>
          </w:tcPr>
          <w:p>
            <w:r>
              <w:t>Interface design, user experience optimization</w:t>
            </w:r>
          </w:p>
        </w:tc>
      </w:tr>
      <w:tr>
        <w:tc>
          <w:tcPr>
            <w:tcW w:type="dxa" w:w="2880"/>
          </w:tcPr>
          <w:p>
            <w:r>
              <w:t>QA Tester</w:t>
            </w:r>
          </w:p>
        </w:tc>
        <w:tc>
          <w:tcPr>
            <w:tcW w:type="dxa" w:w="2880"/>
          </w:tcPr>
          <w:p>
            <w:r>
              <w:t>1</w:t>
            </w:r>
          </w:p>
        </w:tc>
        <w:tc>
          <w:tcPr>
            <w:tcW w:type="dxa" w:w="2880"/>
          </w:tcPr>
          <w:p>
            <w:r>
              <w:t>Test planning, execution, bug tracking</w:t>
            </w:r>
          </w:p>
        </w:tc>
      </w:tr>
      <w:tr>
        <w:tc>
          <w:tcPr>
            <w:tcW w:type="dxa" w:w="2880"/>
          </w:tcPr>
          <w:p>
            <w:r>
              <w:t>DevOps Engineer</w:t>
            </w:r>
          </w:p>
        </w:tc>
        <w:tc>
          <w:tcPr>
            <w:tcW w:type="dxa" w:w="2880"/>
          </w:tcPr>
          <w:p>
            <w:r>
              <w:t>1</w:t>
            </w:r>
          </w:p>
        </w:tc>
        <w:tc>
          <w:tcPr>
            <w:tcW w:type="dxa" w:w="2880"/>
          </w:tcPr>
          <w:p>
            <w:r>
              <w:t>Deployment, infrastructure management, CI/CD</w:t>
            </w:r>
          </w:p>
        </w:tc>
      </w:tr>
    </w:tbl>
    <w:p>
      <w:pPr>
        <w:pStyle w:val="Heading3"/>
      </w:pPr>
      <w:r>
        <w:t>3.4.3 Risk Management Plan</w:t>
      </w:r>
    </w:p>
    <w:p>
      <w:r>
        <w:t>Identified risks and mitigation strategies:</w:t>
      </w:r>
    </w:p>
    <w:p>
      <w:pPr>
        <w:pStyle w:val="ListBullet"/>
      </w:pPr>
      <w:r>
        <w:t>Technical Risks: AI integration complexity - Mitigation: Early prototyping, API testing</w:t>
      </w:r>
    </w:p>
    <w:p>
      <w:pPr>
        <w:pStyle w:val="ListBullet"/>
      </w:pPr>
      <w:r>
        <w:t>Schedule Risks: Timeline delays - Mitigation: Buffer time allocation, agile methodology</w:t>
      </w:r>
    </w:p>
    <w:p>
      <w:pPr>
        <w:pStyle w:val="ListBullet"/>
      </w:pPr>
      <w:r>
        <w:t>Resource Risks: Team availability - Mitigation: Cross-training, documentation</w:t>
      </w:r>
    </w:p>
    <w:p>
      <w:pPr>
        <w:pStyle w:val="ListBullet"/>
      </w:pPr>
      <w:r>
        <w:t>Quality Risks: Bug introduction - Mitigation: Code reviews, automated testing</w:t>
      </w:r>
    </w:p>
    <w:p>
      <w:pPr>
        <w:pStyle w:val="Heading3"/>
      </w:pPr>
      <w:r>
        <w:t>3.4.4 Communication Plan</w:t>
      </w:r>
    </w:p>
    <w:p>
      <w:r>
        <w:t>Communication strategy includes:</w:t>
      </w:r>
    </w:p>
    <w:p>
      <w:pPr>
        <w:pStyle w:val="ListBullet"/>
      </w:pPr>
      <w:r>
        <w:t>Weekly team meetings for progress updates</w:t>
      </w:r>
    </w:p>
    <w:p>
      <w:pPr>
        <w:pStyle w:val="ListBullet"/>
      </w:pPr>
      <w:r>
        <w:t>Bi-weekly stakeholder reviews</w:t>
      </w:r>
    </w:p>
    <w:p>
      <w:pPr>
        <w:pStyle w:val="ListBullet"/>
      </w:pPr>
      <w:r>
        <w:t>Daily stand-up meetings for development team</w:t>
      </w:r>
    </w:p>
    <w:p>
      <w:pPr>
        <w:pStyle w:val="ListBullet"/>
      </w:pPr>
      <w:r>
        <w:t>Issue tracking system for bug and task management</w:t>
      </w:r>
    </w:p>
    <w:p>
      <w:pPr>
        <w:pStyle w:val="ListBullet"/>
      </w:pPr>
      <w:r>
        <w:t>Documentation repository for knowledge sharing</w:t>
      </w:r>
    </w:p>
    <w:p>
      <w:r>
        <w:br w:type="page"/>
      </w:r>
    </w:p>
    <w:p>
      <w:pPr>
        <w:pStyle w:val="Heading1"/>
      </w:pPr>
      <w:r>
        <w:t>3. SYSTEM ANALYSIS (Continued)</w:t>
      </w:r>
    </w:p>
    <w:p>
      <w:pPr>
        <w:pStyle w:val="Heading2"/>
      </w:pPr>
      <w:r>
        <w:t>3.4. PROJECT PLANNING (Continued)</w:t>
      </w:r>
    </w:p>
    <w:p>
      <w:pPr>
        <w:pStyle w:val="Heading3"/>
      </w:pPr>
      <w:r>
        <w:t>3.4.5 Quality Assurance Plan</w:t>
      </w:r>
    </w:p>
    <w:p>
      <w:r>
        <w:t>Quality assurance activities:</w:t>
      </w:r>
    </w:p>
    <w:p>
      <w:pPr>
        <w:pStyle w:val="ListBullet"/>
      </w:pPr>
      <w:r>
        <w:t>Code Quality: Coding standards, peer reviews, static analysis tools</w:t>
      </w:r>
    </w:p>
    <w:p>
      <w:pPr>
        <w:pStyle w:val="ListBullet"/>
      </w:pPr>
      <w:r>
        <w:t>Testing: Unit tests (80% coverage), integration tests, system tests</w:t>
      </w:r>
    </w:p>
    <w:p>
      <w:pPr>
        <w:pStyle w:val="ListBullet"/>
      </w:pPr>
      <w:r>
        <w:t>Security: Security audits, vulnerability scanning, penetration testing</w:t>
      </w:r>
    </w:p>
    <w:p>
      <w:pPr>
        <w:pStyle w:val="ListBullet"/>
      </w:pPr>
      <w:r>
        <w:t>Performance: Load testing, performance profiling, optimization</w:t>
      </w:r>
    </w:p>
    <w:p>
      <w:pPr>
        <w:pStyle w:val="ListBullet"/>
      </w:pPr>
      <w:r>
        <w:t>Usability: User testing, feedback collection, iterative improvements</w:t>
      </w:r>
    </w:p>
    <w:p>
      <w:pPr>
        <w:pStyle w:val="Heading3"/>
      </w:pPr>
      <w:r>
        <w:t>3.4.6 Configuration Management</w:t>
      </w:r>
    </w:p>
    <w:p>
      <w:r>
        <w:t>Version control and configuration management:</w:t>
      </w:r>
    </w:p>
    <w:p>
      <w:pPr>
        <w:pStyle w:val="ListBullet"/>
      </w:pPr>
      <w:r>
        <w:t>Git repository for source code management</w:t>
      </w:r>
    </w:p>
    <w:p>
      <w:pPr>
        <w:pStyle w:val="ListBullet"/>
      </w:pPr>
      <w:r>
        <w:t>Branching strategy (feature branches, main branch protection)</w:t>
      </w:r>
    </w:p>
    <w:p>
      <w:pPr>
        <w:pStyle w:val="ListBullet"/>
      </w:pPr>
      <w:r>
        <w:t>Automated build and deployment pipelines</w:t>
      </w:r>
    </w:p>
    <w:p>
      <w:pPr>
        <w:pStyle w:val="ListBullet"/>
      </w:pPr>
      <w:r>
        <w:t>Environment management (development, staging, production)</w:t>
      </w:r>
    </w:p>
    <w:p>
      <w:pPr>
        <w:pStyle w:val="ListBullet"/>
      </w:pPr>
      <w:r>
        <w:t>Change management process for production deployments</w:t>
      </w:r>
    </w:p>
    <w:p>
      <w:pPr>
        <w:pStyle w:val="Heading3"/>
      </w:pPr>
      <w:r>
        <w:t>3.4.7 Project Phases</w:t>
      </w:r>
    </w:p>
    <w:p>
      <w:r>
        <w:t>The project is divided into four main phases:</w:t>
      </w:r>
    </w:p>
    <w:p>
      <w:r>
        <w:t>Phase 1: Planning and Design (Weeks 1-2)</w:t>
      </w:r>
    </w:p>
    <w:p>
      <w:pPr>
        <w:pStyle w:val="ListBullet"/>
      </w:pPr>
      <w:r>
        <w:t>Requirements gathering and analysis</w:t>
      </w:r>
    </w:p>
    <w:p>
      <w:pPr>
        <w:pStyle w:val="ListBullet"/>
      </w:pPr>
      <w:r>
        <w:t>System architecture design</w:t>
      </w:r>
    </w:p>
    <w:p>
      <w:pPr>
        <w:pStyle w:val="ListBullet"/>
      </w:pPr>
      <w:r>
        <w:t>Database schema design</w:t>
      </w:r>
    </w:p>
    <w:p>
      <w:pPr>
        <w:pStyle w:val="ListBullet"/>
      </w:pPr>
      <w:r>
        <w:t>UI/UX design mockups</w:t>
      </w:r>
    </w:p>
    <w:p>
      <w:r>
        <w:t>Phase 2: Core Development (Weeks 3-8)</w:t>
      </w:r>
    </w:p>
    <w:p>
      <w:pPr>
        <w:pStyle w:val="ListBullet"/>
      </w:pPr>
      <w:r>
        <w:t>Authentication and authorization</w:t>
      </w:r>
    </w:p>
    <w:p>
      <w:pPr>
        <w:pStyle w:val="ListBullet"/>
      </w:pPr>
      <w:r>
        <w:t>Patient and doctor management modules</w:t>
      </w:r>
    </w:p>
    <w:p>
      <w:pPr>
        <w:pStyle w:val="ListBullet"/>
      </w:pPr>
      <w:r>
        <w:t>Appointment scheduling system</w:t>
      </w:r>
    </w:p>
    <w:p>
      <w:pPr>
        <w:pStyle w:val="ListBullet"/>
      </w:pPr>
      <w:r>
        <w:t>Billing and payment processing</w:t>
      </w:r>
    </w:p>
    <w:p>
      <w:pPr>
        <w:pStyle w:val="ListBullet"/>
      </w:pPr>
      <w:r>
        <w:t>Dashboard and basic reporting</w:t>
      </w:r>
    </w:p>
    <w:p>
      <w:r>
        <w:t>Phase 3: Advanced Features (Weeks 9-12)</w:t>
      </w:r>
    </w:p>
    <w:p>
      <w:pPr>
        <w:pStyle w:val="ListBullet"/>
      </w:pPr>
      <w:r>
        <w:t>AI assistant integration</w:t>
      </w:r>
    </w:p>
    <w:p>
      <w:pPr>
        <w:pStyle w:val="ListBullet"/>
      </w:pPr>
      <w:r>
        <w:t>Advanced reporting and analytics</w:t>
      </w:r>
    </w:p>
    <w:p>
      <w:pPr>
        <w:pStyle w:val="ListBullet"/>
      </w:pPr>
      <w:r>
        <w:t>Security implementation</w:t>
      </w:r>
    </w:p>
    <w:p>
      <w:pPr>
        <w:pStyle w:val="ListBullet"/>
      </w:pPr>
      <w:r>
        <w:t>Testing and bug fixes</w:t>
      </w:r>
    </w:p>
    <w:p>
      <w:r>
        <w:t>Phase 4: Deployment and Documentation (Weeks 13-14)</w:t>
      </w:r>
    </w:p>
    <w:p>
      <w:pPr>
        <w:pStyle w:val="ListBullet"/>
      </w:pPr>
      <w:r>
        <w:t>System deployment</w:t>
      </w:r>
    </w:p>
    <w:p>
      <w:pPr>
        <w:pStyle w:val="ListBullet"/>
      </w:pPr>
      <w:r>
        <w:t>User training</w:t>
      </w:r>
    </w:p>
    <w:p>
      <w:pPr>
        <w:pStyle w:val="ListBullet"/>
      </w:pPr>
      <w:r>
        <w:t>Documentation completion</w:t>
      </w:r>
    </w:p>
    <w:p>
      <w:pPr>
        <w:pStyle w:val="ListBullet"/>
      </w:pPr>
      <w:r>
        <w:t>Project handover</w:t>
      </w:r>
      <w:r>
        <w:t>Chapter 3.5: Project Scheduling</w:t>
      </w:r>
    </w:p>
    <w:p>
      <w:r>
        <w:br w:type="page"/>
      </w:r>
    </w:p>
    <w:p>
      <w:pPr>
        <w:pStyle w:val="Heading1"/>
      </w:pPr>
      <w:r>
        <w:t>3. SYSTEM ANALYSIS (Continued)</w:t>
      </w:r>
    </w:p>
    <w:p>
      <w:pPr>
        <w:pStyle w:val="Heading2"/>
      </w:pPr>
      <w:r>
        <w:t>3.5. PROJECT SCHEDULING</w:t>
      </w:r>
    </w:p>
    <w:p>
      <w:r>
        <w:t>Project scheduling provides a detailed timeline for all project activities, ensuring efficient resource utilization and timely completion. This section presents the Gantt chart and PERT chart for the Hospital Management System project.</w:t>
      </w:r>
    </w:p>
    <w:p>
      <w:pPr>
        <w:pStyle w:val="Heading3"/>
      </w:pPr>
      <w:r>
        <w:t>3.5.1. GANTT CHART</w:t>
      </w:r>
    </w:p>
    <w:p>
      <w:r>
        <w:t>The Gantt chart provides a visual representation of the project timeline, showing task durations, dependencies, and milestones.</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rPr>
              <w:t>Task</w:t>
            </w:r>
          </w:p>
        </w:tc>
        <w:tc>
          <w:tcPr>
            <w:tcW w:type="dxa" w:w="576"/>
          </w:tcPr>
          <w:p>
            <w:r>
              <w:rPr>
                <w:b/>
              </w:rPr>
              <w:t>W1</w:t>
            </w:r>
          </w:p>
        </w:tc>
        <w:tc>
          <w:tcPr>
            <w:tcW w:type="dxa" w:w="576"/>
          </w:tcPr>
          <w:p>
            <w:r>
              <w:rPr>
                <w:b/>
              </w:rPr>
              <w:t>W2</w:t>
            </w:r>
          </w:p>
        </w:tc>
        <w:tc>
          <w:tcPr>
            <w:tcW w:type="dxa" w:w="576"/>
          </w:tcPr>
          <w:p>
            <w:r>
              <w:rPr>
                <w:b/>
              </w:rPr>
              <w:t>W3</w:t>
            </w:r>
          </w:p>
        </w:tc>
        <w:tc>
          <w:tcPr>
            <w:tcW w:type="dxa" w:w="576"/>
          </w:tcPr>
          <w:p>
            <w:r>
              <w:rPr>
                <w:b/>
              </w:rPr>
              <w:t>W4</w:t>
            </w:r>
          </w:p>
        </w:tc>
        <w:tc>
          <w:tcPr>
            <w:tcW w:type="dxa" w:w="576"/>
          </w:tcPr>
          <w:p>
            <w:r>
              <w:rPr>
                <w:b/>
              </w:rPr>
              <w:t>W5</w:t>
            </w:r>
          </w:p>
        </w:tc>
        <w:tc>
          <w:tcPr>
            <w:tcW w:type="dxa" w:w="576"/>
          </w:tcPr>
          <w:p>
            <w:r>
              <w:rPr>
                <w:b/>
              </w:rPr>
              <w:t>W6</w:t>
            </w:r>
          </w:p>
        </w:tc>
        <w:tc>
          <w:tcPr>
            <w:tcW w:type="dxa" w:w="576"/>
          </w:tcPr>
          <w:p>
            <w:r>
              <w:rPr>
                <w:b/>
              </w:rPr>
              <w:t>W7</w:t>
            </w:r>
          </w:p>
        </w:tc>
        <w:tc>
          <w:tcPr>
            <w:tcW w:type="dxa" w:w="576"/>
          </w:tcPr>
          <w:p>
            <w:r>
              <w:rPr>
                <w:b/>
              </w:rPr>
              <w:t>W8</w:t>
            </w:r>
          </w:p>
        </w:tc>
        <w:tc>
          <w:tcPr>
            <w:tcW w:type="dxa" w:w="576"/>
          </w:tcPr>
          <w:p>
            <w:r>
              <w:rPr>
                <w:b/>
              </w:rPr>
              <w:t>W9</w:t>
            </w:r>
          </w:p>
        </w:tc>
        <w:tc>
          <w:tcPr>
            <w:tcW w:type="dxa" w:w="576"/>
          </w:tcPr>
          <w:p>
            <w:r>
              <w:rPr>
                <w:b/>
              </w:rPr>
              <w:t>W10</w:t>
            </w:r>
          </w:p>
        </w:tc>
        <w:tc>
          <w:tcPr>
            <w:tcW w:type="dxa" w:w="576"/>
          </w:tcPr>
          <w:p>
            <w:r>
              <w:rPr>
                <w:b/>
              </w:rPr>
              <w:t>W11</w:t>
            </w:r>
          </w:p>
        </w:tc>
        <w:tc>
          <w:tcPr>
            <w:tcW w:type="dxa" w:w="576"/>
          </w:tcPr>
          <w:p>
            <w:r>
              <w:rPr>
                <w:b/>
              </w:rPr>
              <w:t>W12</w:t>
            </w:r>
          </w:p>
        </w:tc>
        <w:tc>
          <w:tcPr>
            <w:tcW w:type="dxa" w:w="576"/>
          </w:tcPr>
          <w:p>
            <w:r>
              <w:rPr>
                <w:b/>
              </w:rPr>
              <w:t>W13</w:t>
            </w:r>
          </w:p>
        </w:tc>
        <w:tc>
          <w:tcPr>
            <w:tcW w:type="dxa" w:w="576"/>
          </w:tcPr>
          <w:p>
            <w:r>
              <w:rPr>
                <w:b/>
              </w:rPr>
              <w:t>W14</w:t>
            </w:r>
          </w:p>
        </w:tc>
      </w:tr>
      <w:tr>
        <w:tc>
          <w:tcPr>
            <w:tcW w:type="dxa" w:w="576"/>
          </w:tcPr>
          <w:p>
            <w:r>
              <w:t>Requirements Analysis</w:t>
            </w:r>
          </w:p>
        </w:tc>
        <w:tc>
          <w:tcPr>
            <w:tcW w:type="dxa" w:w="576"/>
          </w:tcPr>
          <w:p>
            <w:r>
              <w:t>██</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System Design</w:t>
            </w:r>
          </w:p>
        </w:tc>
        <w:tc>
          <w:tcPr>
            <w:tcW w:type="dxa" w:w="576"/>
          </w:tcPr>
          <w:p>
            <w:r/>
          </w:p>
        </w:tc>
        <w:tc>
          <w:tcPr>
            <w:tcW w:type="dxa" w:w="576"/>
          </w:tcPr>
          <w:p>
            <w:r>
              <w:t>██</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Database Design</w:t>
            </w:r>
          </w:p>
        </w:tc>
        <w:tc>
          <w:tcPr>
            <w:tcW w:type="dxa" w:w="576"/>
          </w:tcPr>
          <w:p>
            <w:r/>
          </w:p>
        </w:tc>
        <w:tc>
          <w:tcPr>
            <w:tcW w:type="dxa" w:w="576"/>
          </w:tcPr>
          <w:p>
            <w:r>
              <w:t>██</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Authentication System</w:t>
            </w:r>
          </w:p>
        </w:tc>
        <w:tc>
          <w:tcPr>
            <w:tcW w:type="dxa" w:w="576"/>
          </w:tcPr>
          <w:p>
            <w:r/>
          </w:p>
        </w:tc>
        <w:tc>
          <w:tcPr>
            <w:tcW w:type="dxa" w:w="576"/>
          </w:tcPr>
          <w:p>
            <w:r/>
          </w:p>
        </w:tc>
        <w:tc>
          <w:tcPr>
            <w:tcW w:type="dxa" w:w="576"/>
          </w:tcPr>
          <w:p>
            <w:r>
              <w:t>██</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Patient Management</w:t>
            </w:r>
          </w:p>
        </w:tc>
        <w:tc>
          <w:tcPr>
            <w:tcW w:type="dxa" w:w="576"/>
          </w:tcPr>
          <w:p>
            <w:r/>
          </w:p>
        </w:tc>
        <w:tc>
          <w:tcPr>
            <w:tcW w:type="dxa" w:w="576"/>
          </w:tcPr>
          <w:p>
            <w:r/>
          </w:p>
        </w:tc>
        <w:tc>
          <w:tcPr>
            <w:tcW w:type="dxa" w:w="576"/>
          </w:tcPr>
          <w:p>
            <w:r/>
          </w:p>
        </w:tc>
        <w:tc>
          <w:tcPr>
            <w:tcW w:type="dxa" w:w="576"/>
          </w:tcPr>
          <w:p>
            <w:r>
              <w:t>██</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Doctor Management</w:t>
            </w:r>
          </w:p>
        </w:tc>
        <w:tc>
          <w:tcPr>
            <w:tcW w:type="dxa" w:w="576"/>
          </w:tcPr>
          <w:p>
            <w:r/>
          </w:p>
        </w:tc>
        <w:tc>
          <w:tcPr>
            <w:tcW w:type="dxa" w:w="576"/>
          </w:tcPr>
          <w:p>
            <w:r/>
          </w:p>
        </w:tc>
        <w:tc>
          <w:tcPr>
            <w:tcW w:type="dxa" w:w="576"/>
          </w:tcPr>
          <w:p>
            <w:r/>
          </w:p>
        </w:tc>
        <w:tc>
          <w:tcPr>
            <w:tcW w:type="dxa" w:w="576"/>
          </w:tcPr>
          <w:p>
            <w:r/>
          </w:p>
        </w:tc>
        <w:tc>
          <w:tcPr>
            <w:tcW w:type="dxa" w:w="576"/>
          </w:tcPr>
          <w:p>
            <w:r>
              <w:t>██</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Appointment System</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Billing System</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Dashboard Development</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AI Assistant Integration</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w:t>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Reporting System</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w:t>
            </w:r>
          </w:p>
        </w:tc>
        <w:tc>
          <w:tcPr>
            <w:tcW w:type="dxa" w:w="576"/>
          </w:tcPr>
          <w:p>
            <w:r/>
          </w:p>
        </w:tc>
        <w:tc>
          <w:tcPr>
            <w:tcW w:type="dxa" w:w="576"/>
          </w:tcPr>
          <w:p>
            <w:r/>
          </w:p>
        </w:tc>
        <w:tc>
          <w:tcPr>
            <w:tcW w:type="dxa" w:w="576"/>
          </w:tcPr>
          <w:p>
            <w:r/>
          </w:p>
        </w:tc>
        <w:tc>
          <w:tcPr>
            <w:tcW w:type="dxa" w:w="576"/>
          </w:tcPr>
          <w:p>
            <w:r/>
          </w:p>
        </w:tc>
      </w:tr>
      <w:tr>
        <w:tc>
          <w:tcPr>
            <w:tcW w:type="dxa" w:w="576"/>
          </w:tcPr>
          <w:p>
            <w:r>
              <w:t>Security Implementation</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w:t>
            </w:r>
          </w:p>
        </w:tc>
        <w:tc>
          <w:tcPr>
            <w:tcW w:type="dxa" w:w="576"/>
          </w:tcPr>
          <w:p>
            <w:r/>
          </w:p>
        </w:tc>
        <w:tc>
          <w:tcPr>
            <w:tcW w:type="dxa" w:w="576"/>
          </w:tcPr>
          <w:p>
            <w:r/>
          </w:p>
        </w:tc>
        <w:tc>
          <w:tcPr>
            <w:tcW w:type="dxa" w:w="576"/>
          </w:tcPr>
          <w:p>
            <w:r/>
          </w:p>
        </w:tc>
      </w:tr>
      <w:tr>
        <w:tc>
          <w:tcPr>
            <w:tcW w:type="dxa" w:w="576"/>
          </w:tcPr>
          <w:p>
            <w:r>
              <w:t>Testing &amp; QA</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w:t>
            </w:r>
          </w:p>
        </w:tc>
        <w:tc>
          <w:tcPr>
            <w:tcW w:type="dxa" w:w="576"/>
          </w:tcPr>
          <w:p>
            <w:r/>
          </w:p>
        </w:tc>
        <w:tc>
          <w:tcPr>
            <w:tcW w:type="dxa" w:w="576"/>
          </w:tcPr>
          <w:p>
            <w:r/>
          </w:p>
        </w:tc>
      </w:tr>
      <w:tr>
        <w:tc>
          <w:tcPr>
            <w:tcW w:type="dxa" w:w="576"/>
          </w:tcPr>
          <w:p>
            <w:r>
              <w:t>Deployment</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w:t>
            </w:r>
          </w:p>
        </w:tc>
        <w:tc>
          <w:tcPr>
            <w:tcW w:type="dxa" w:w="576"/>
          </w:tcPr>
          <w:p>
            <w:r/>
          </w:p>
        </w:tc>
      </w:tr>
      <w:tr>
        <w:tc>
          <w:tcPr>
            <w:tcW w:type="dxa" w:w="576"/>
          </w:tcPr>
          <w:p>
            <w:r>
              <w:t>Documentation</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w:t>
            </w:r>
          </w:p>
        </w:tc>
      </w:tr>
    </w:tbl>
    <w:p>
      <w:r>
        <w:t>Legend: Each colored block represents one week of work on that task.</w:t>
      </w:r>
    </w:p>
    <w:p>
      <w:r>
        <w:br w:type="page"/>
      </w:r>
    </w:p>
    <w:p>
      <w:pPr>
        <w:pStyle w:val="Heading1"/>
      </w:pPr>
      <w:r>
        <w:t>3. SYSTEM ANALYSIS (Continued)</w:t>
      </w:r>
    </w:p>
    <w:p>
      <w:pPr>
        <w:pStyle w:val="Heading2"/>
      </w:pPr>
      <w:r>
        <w:t>3.5. PROJECT SCHEDULING (Continued)</w:t>
      </w:r>
    </w:p>
    <w:p>
      <w:pPr>
        <w:pStyle w:val="Heading3"/>
      </w:pPr>
      <w:r>
        <w:t>3.5.2. PERT CHART</w:t>
      </w:r>
    </w:p>
    <w:p>
      <w:r>
        <w:t>The PERT (Program Evaluation and Review Technique) chart shows the critical path and dependencies between project activities.</w:t>
      </w:r>
    </w:p>
    <w:p>
      <w:r>
        <w:t>Figure 3.2: PERT Chart - Activity Network</w:t>
      </w:r>
      <w:r>
        <w:t>START │ ▼ ┌─────────────────────┐ │ Requirements │ (1 week) │ Analysis │ └─────────────────────┘ │ ▼ ┌─────────────────────┐ │ System Design │ (1 week) │ &amp; Architecture │ └─────────────────────┘ │ ▼ ┌─────────────────────┐ │ Database Design │ (1 week) │ &amp; Schema Creation │ └─────────────────────┘ │ ┌─────────────┼─────────────┐ │ │ │ ▼ ▼ ▼ ┌─────────────┐ ┌─────────────┐ ┌─────────────┐ │Authentication│ │Patient Mgmt │ │Doctor Mgmt │ │System (1 wk)│ │System (1 wk)│ │System (1 wk)│ └─────────────┘ └─────────────┘ └─────────────┘ │ │ │ │ │ │ ▼ ▼ ▼ └─────────────┼─────────────┘ │ ▼ ┌─────────────────────┐ │ Appointment │ (1 week) │ Management System │ └─────────────────────┘ │ ▼ ┌─────────────────────┐ │ Billing System │ (1 week) │ &amp; Payment Processing│ └─────────────────────┘ │ ▼ ┌─────────────────────┐ │ Dashboard │ (1 week) │ &amp; Analytics │ └─────────────────────┘ │ ▼ ┌─────────────────────┐ │ AI Assistant │ (1 week) │ Integration │ └─────────────────────┘ │ ▼ ┌─────────────────────┐ │ Reporting System │ (1 week) │ &amp; Data Export │ └─────────────────────┘ │ ▼ ┌─────────────────────┐ │ Security │ (1 week) │ Implementation │ └─────────────────────┘ │ ▼ ┌─────────────────────┐ │ Testing &amp; │ (1 week) │ Quality Assurance │ └─────────────────────┘ │ ▼ ┌─────────────────────┐ │ System Deployment │ (1 week) │ &amp; Configuration │ └─────────────────────┘ │ ▼ ┌─────────────────────┐ │ Documentation &amp; │ (1 week) │ User Training │ └─────────────────────┘ │ ▼ END</w:t>
      </w:r>
    </w:p>
    <w:p>
      <w:pPr>
        <w:pStyle w:val="Heading4"/>
      </w:pPr>
      <w:r>
        <w:t>3.5.2.1 Critical Path Analysis</w:t>
      </w:r>
    </w:p>
    <w:p>
      <w:r>
        <w:t>The critical path is the longest sequence of dependent activities:</w:t>
      </w:r>
    </w:p>
    <w:p>
      <w:r>
        <w:t>Critical Path: Requirements Analysis → System Design → Database Design → Authentication → Appointment System → Billing System → Dashboard → AI Assistant → Reporting → Security → Testing → Deployment → Documentation</w:t>
      </w:r>
    </w:p>
    <w:p>
      <w:r>
        <w:t>Total Critical Path Duration: 14 weeks</w:t>
      </w:r>
    </w:p>
    <w:p>
      <w:r>
        <w:t>Parallel Activities: Patient Management, Doctor Management, and Authentication can be developed in parallel after database design is complete.</w:t>
      </w:r>
    </w:p>
    <w:p>
      <w:r>
        <w:br w:type="page"/>
      </w:r>
    </w:p>
    <w:p>
      <w:pPr>
        <w:pStyle w:val="Heading1"/>
      </w:pPr>
      <w:r>
        <w:t>3. SYSTEM ANALYSIS (Continued)</w:t>
      </w:r>
    </w:p>
    <w:p>
      <w:pPr>
        <w:pStyle w:val="Heading2"/>
      </w:pPr>
      <w:r>
        <w:t>3.5. PROJECT SCHEDULING (Continued)</w:t>
      </w:r>
    </w:p>
    <w:p>
      <w:pPr>
        <w:pStyle w:val="Heading3"/>
      </w:pPr>
      <w:r>
        <w:t>3.5.2.2 Activity Dependencies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Activity</w:t>
            </w:r>
          </w:p>
        </w:tc>
        <w:tc>
          <w:tcPr>
            <w:tcW w:type="dxa" w:w="2160"/>
          </w:tcPr>
          <w:p>
            <w:r>
              <w:rPr>
                <w:b/>
              </w:rPr>
              <w:t>Predecessors</w:t>
            </w:r>
          </w:p>
        </w:tc>
        <w:tc>
          <w:tcPr>
            <w:tcW w:type="dxa" w:w="2160"/>
          </w:tcPr>
          <w:p>
            <w:r>
              <w:rPr>
                <w:b/>
              </w:rPr>
              <w:t>Duration</w:t>
            </w:r>
          </w:p>
        </w:tc>
        <w:tc>
          <w:tcPr>
            <w:tcW w:type="dxa" w:w="2160"/>
          </w:tcPr>
          <w:p>
            <w:r>
              <w:rPr>
                <w:b/>
              </w:rPr>
              <w:t>Slack Time</w:t>
            </w:r>
          </w:p>
        </w:tc>
      </w:tr>
      <w:tr>
        <w:tc>
          <w:tcPr>
            <w:tcW w:type="dxa" w:w="2160"/>
          </w:tcPr>
          <w:p>
            <w:r>
              <w:t>Requirements Analysis</w:t>
            </w:r>
          </w:p>
        </w:tc>
        <w:tc>
          <w:tcPr>
            <w:tcW w:type="dxa" w:w="2160"/>
          </w:tcPr>
          <w:p>
            <w:r>
              <w:t>None</w:t>
            </w:r>
          </w:p>
        </w:tc>
        <w:tc>
          <w:tcPr>
            <w:tcW w:type="dxa" w:w="2160"/>
          </w:tcPr>
          <w:p>
            <w:r>
              <w:t>1 week</w:t>
            </w:r>
          </w:p>
        </w:tc>
        <w:tc>
          <w:tcPr>
            <w:tcW w:type="dxa" w:w="2160"/>
          </w:tcPr>
          <w:p>
            <w:r>
              <w:t>0 (Critical)</w:t>
            </w:r>
          </w:p>
        </w:tc>
      </w:tr>
      <w:tr>
        <w:tc>
          <w:tcPr>
            <w:tcW w:type="dxa" w:w="2160"/>
          </w:tcPr>
          <w:p>
            <w:r>
              <w:t>System Design</w:t>
            </w:r>
          </w:p>
        </w:tc>
        <w:tc>
          <w:tcPr>
            <w:tcW w:type="dxa" w:w="2160"/>
          </w:tcPr>
          <w:p>
            <w:r>
              <w:t>Requirements Analysis</w:t>
            </w:r>
          </w:p>
        </w:tc>
        <w:tc>
          <w:tcPr>
            <w:tcW w:type="dxa" w:w="2160"/>
          </w:tcPr>
          <w:p>
            <w:r>
              <w:t>1 week</w:t>
            </w:r>
          </w:p>
        </w:tc>
        <w:tc>
          <w:tcPr>
            <w:tcW w:type="dxa" w:w="2160"/>
          </w:tcPr>
          <w:p>
            <w:r>
              <w:t>0 (Critical)</w:t>
            </w:r>
          </w:p>
        </w:tc>
      </w:tr>
      <w:tr>
        <w:tc>
          <w:tcPr>
            <w:tcW w:type="dxa" w:w="2160"/>
          </w:tcPr>
          <w:p>
            <w:r>
              <w:t>Database Design</w:t>
            </w:r>
          </w:p>
        </w:tc>
        <w:tc>
          <w:tcPr>
            <w:tcW w:type="dxa" w:w="2160"/>
          </w:tcPr>
          <w:p>
            <w:r>
              <w:t>System Design</w:t>
            </w:r>
          </w:p>
        </w:tc>
        <w:tc>
          <w:tcPr>
            <w:tcW w:type="dxa" w:w="2160"/>
          </w:tcPr>
          <w:p>
            <w:r>
              <w:t>1 week</w:t>
            </w:r>
          </w:p>
        </w:tc>
        <w:tc>
          <w:tcPr>
            <w:tcW w:type="dxa" w:w="2160"/>
          </w:tcPr>
          <w:p>
            <w:r>
              <w:t>0 (Critical)</w:t>
            </w:r>
          </w:p>
        </w:tc>
      </w:tr>
      <w:tr>
        <w:tc>
          <w:tcPr>
            <w:tcW w:type="dxa" w:w="2160"/>
          </w:tcPr>
          <w:p>
            <w:r>
              <w:t>Authentication System</w:t>
            </w:r>
          </w:p>
        </w:tc>
        <w:tc>
          <w:tcPr>
            <w:tcW w:type="dxa" w:w="2160"/>
          </w:tcPr>
          <w:p>
            <w:r>
              <w:t>Database Design</w:t>
            </w:r>
          </w:p>
        </w:tc>
        <w:tc>
          <w:tcPr>
            <w:tcW w:type="dxa" w:w="2160"/>
          </w:tcPr>
          <w:p>
            <w:r>
              <w:t>1 week</w:t>
            </w:r>
          </w:p>
        </w:tc>
        <w:tc>
          <w:tcPr>
            <w:tcW w:type="dxa" w:w="2160"/>
          </w:tcPr>
          <w:p>
            <w:r>
              <w:t>0 (Critical)</w:t>
            </w:r>
          </w:p>
        </w:tc>
      </w:tr>
      <w:tr>
        <w:tc>
          <w:tcPr>
            <w:tcW w:type="dxa" w:w="2160"/>
          </w:tcPr>
          <w:p>
            <w:r>
              <w:t>Patient Management</w:t>
            </w:r>
          </w:p>
        </w:tc>
        <w:tc>
          <w:tcPr>
            <w:tcW w:type="dxa" w:w="2160"/>
          </w:tcPr>
          <w:p>
            <w:r>
              <w:t>Database Design</w:t>
            </w:r>
          </w:p>
        </w:tc>
        <w:tc>
          <w:tcPr>
            <w:tcW w:type="dxa" w:w="2160"/>
          </w:tcPr>
          <w:p>
            <w:r>
              <w:t>1 week</w:t>
            </w:r>
          </w:p>
        </w:tc>
        <w:tc>
          <w:tcPr>
            <w:tcW w:type="dxa" w:w="2160"/>
          </w:tcPr>
          <w:p>
            <w:r>
              <w:t>1 week</w:t>
            </w:r>
          </w:p>
        </w:tc>
      </w:tr>
      <w:tr>
        <w:tc>
          <w:tcPr>
            <w:tcW w:type="dxa" w:w="2160"/>
          </w:tcPr>
          <w:p>
            <w:r>
              <w:t>Doctor Management</w:t>
            </w:r>
          </w:p>
        </w:tc>
        <w:tc>
          <w:tcPr>
            <w:tcW w:type="dxa" w:w="2160"/>
          </w:tcPr>
          <w:p>
            <w:r>
              <w:t>Database Design</w:t>
            </w:r>
          </w:p>
        </w:tc>
        <w:tc>
          <w:tcPr>
            <w:tcW w:type="dxa" w:w="2160"/>
          </w:tcPr>
          <w:p>
            <w:r>
              <w:t>1 week</w:t>
            </w:r>
          </w:p>
        </w:tc>
        <w:tc>
          <w:tcPr>
            <w:tcW w:type="dxa" w:w="2160"/>
          </w:tcPr>
          <w:p>
            <w:r>
              <w:t>1 week</w:t>
            </w:r>
          </w:p>
        </w:tc>
      </w:tr>
      <w:tr>
        <w:tc>
          <w:tcPr>
            <w:tcW w:type="dxa" w:w="2160"/>
          </w:tcPr>
          <w:p>
            <w:r>
              <w:t>Appointment System</w:t>
            </w:r>
          </w:p>
        </w:tc>
        <w:tc>
          <w:tcPr>
            <w:tcW w:type="dxa" w:w="2160"/>
          </w:tcPr>
          <w:p>
            <w:r>
              <w:t>Authentication, Patient, Doctor</w:t>
            </w:r>
          </w:p>
        </w:tc>
        <w:tc>
          <w:tcPr>
            <w:tcW w:type="dxa" w:w="2160"/>
          </w:tcPr>
          <w:p>
            <w:r>
              <w:t>1 week</w:t>
            </w:r>
          </w:p>
        </w:tc>
        <w:tc>
          <w:tcPr>
            <w:tcW w:type="dxa" w:w="2160"/>
          </w:tcPr>
          <w:p>
            <w:r>
              <w:t>0 (Critical)</w:t>
            </w:r>
          </w:p>
        </w:tc>
      </w:tr>
      <w:tr>
        <w:tc>
          <w:tcPr>
            <w:tcW w:type="dxa" w:w="2160"/>
          </w:tcPr>
          <w:p>
            <w:r>
              <w:t>Billing System</w:t>
            </w:r>
          </w:p>
        </w:tc>
        <w:tc>
          <w:tcPr>
            <w:tcW w:type="dxa" w:w="2160"/>
          </w:tcPr>
          <w:p>
            <w:r>
              <w:t>Appointment System</w:t>
            </w:r>
          </w:p>
        </w:tc>
        <w:tc>
          <w:tcPr>
            <w:tcW w:type="dxa" w:w="2160"/>
          </w:tcPr>
          <w:p>
            <w:r>
              <w:t>1 week</w:t>
            </w:r>
          </w:p>
        </w:tc>
        <w:tc>
          <w:tcPr>
            <w:tcW w:type="dxa" w:w="2160"/>
          </w:tcPr>
          <w:p>
            <w:r>
              <w:t>0 (Critical)</w:t>
            </w:r>
          </w:p>
        </w:tc>
      </w:tr>
      <w:tr>
        <w:tc>
          <w:tcPr>
            <w:tcW w:type="dxa" w:w="2160"/>
          </w:tcPr>
          <w:p>
            <w:r>
              <w:t>Dashboard</w:t>
            </w:r>
          </w:p>
        </w:tc>
        <w:tc>
          <w:tcPr>
            <w:tcW w:type="dxa" w:w="2160"/>
          </w:tcPr>
          <w:p>
            <w:r>
              <w:t>Billing System</w:t>
            </w:r>
          </w:p>
        </w:tc>
        <w:tc>
          <w:tcPr>
            <w:tcW w:type="dxa" w:w="2160"/>
          </w:tcPr>
          <w:p>
            <w:r>
              <w:t>1 week</w:t>
            </w:r>
          </w:p>
        </w:tc>
        <w:tc>
          <w:tcPr>
            <w:tcW w:type="dxa" w:w="2160"/>
          </w:tcPr>
          <w:p>
            <w:r>
              <w:t>0 (Critical)</w:t>
            </w:r>
          </w:p>
        </w:tc>
      </w:tr>
      <w:tr>
        <w:tc>
          <w:tcPr>
            <w:tcW w:type="dxa" w:w="2160"/>
          </w:tcPr>
          <w:p>
            <w:r>
              <w:t>AI Assistant</w:t>
            </w:r>
          </w:p>
        </w:tc>
        <w:tc>
          <w:tcPr>
            <w:tcW w:type="dxa" w:w="2160"/>
          </w:tcPr>
          <w:p>
            <w:r>
              <w:t>Dashboard</w:t>
            </w:r>
          </w:p>
        </w:tc>
        <w:tc>
          <w:tcPr>
            <w:tcW w:type="dxa" w:w="2160"/>
          </w:tcPr>
          <w:p>
            <w:r>
              <w:t>1 week</w:t>
            </w:r>
          </w:p>
        </w:tc>
        <w:tc>
          <w:tcPr>
            <w:tcW w:type="dxa" w:w="2160"/>
          </w:tcPr>
          <w:p>
            <w:r>
              <w:t>0 (Critical)</w:t>
            </w:r>
          </w:p>
        </w:tc>
      </w:tr>
      <w:tr>
        <w:tc>
          <w:tcPr>
            <w:tcW w:type="dxa" w:w="2160"/>
          </w:tcPr>
          <w:p>
            <w:r>
              <w:t>Reporting System</w:t>
            </w:r>
          </w:p>
        </w:tc>
        <w:tc>
          <w:tcPr>
            <w:tcW w:type="dxa" w:w="2160"/>
          </w:tcPr>
          <w:p>
            <w:r>
              <w:t>AI Assistant</w:t>
            </w:r>
          </w:p>
        </w:tc>
        <w:tc>
          <w:tcPr>
            <w:tcW w:type="dxa" w:w="2160"/>
          </w:tcPr>
          <w:p>
            <w:r>
              <w:t>1 week</w:t>
            </w:r>
          </w:p>
        </w:tc>
        <w:tc>
          <w:tcPr>
            <w:tcW w:type="dxa" w:w="2160"/>
          </w:tcPr>
          <w:p>
            <w:r>
              <w:t>0 (Critical)</w:t>
            </w:r>
          </w:p>
        </w:tc>
      </w:tr>
      <w:tr>
        <w:tc>
          <w:tcPr>
            <w:tcW w:type="dxa" w:w="2160"/>
          </w:tcPr>
          <w:p>
            <w:r>
              <w:t>Security Implementation</w:t>
            </w:r>
          </w:p>
        </w:tc>
        <w:tc>
          <w:tcPr>
            <w:tcW w:type="dxa" w:w="2160"/>
          </w:tcPr>
          <w:p>
            <w:r>
              <w:t>Reporting System</w:t>
            </w:r>
          </w:p>
        </w:tc>
        <w:tc>
          <w:tcPr>
            <w:tcW w:type="dxa" w:w="2160"/>
          </w:tcPr>
          <w:p>
            <w:r>
              <w:t>1 week</w:t>
            </w:r>
          </w:p>
        </w:tc>
        <w:tc>
          <w:tcPr>
            <w:tcW w:type="dxa" w:w="2160"/>
          </w:tcPr>
          <w:p>
            <w:r>
              <w:t>0 (Critical)</w:t>
            </w:r>
          </w:p>
        </w:tc>
      </w:tr>
      <w:tr>
        <w:tc>
          <w:tcPr>
            <w:tcW w:type="dxa" w:w="2160"/>
          </w:tcPr>
          <w:p>
            <w:r>
              <w:t>Testing &amp; QA</w:t>
            </w:r>
          </w:p>
        </w:tc>
        <w:tc>
          <w:tcPr>
            <w:tcW w:type="dxa" w:w="2160"/>
          </w:tcPr>
          <w:p>
            <w:r>
              <w:t>Security Implementation</w:t>
            </w:r>
          </w:p>
        </w:tc>
        <w:tc>
          <w:tcPr>
            <w:tcW w:type="dxa" w:w="2160"/>
          </w:tcPr>
          <w:p>
            <w:r>
              <w:t>1 week</w:t>
            </w:r>
          </w:p>
        </w:tc>
        <w:tc>
          <w:tcPr>
            <w:tcW w:type="dxa" w:w="2160"/>
          </w:tcPr>
          <w:p>
            <w:r>
              <w:t>0 (Critical)</w:t>
            </w:r>
          </w:p>
        </w:tc>
      </w:tr>
      <w:tr>
        <w:tc>
          <w:tcPr>
            <w:tcW w:type="dxa" w:w="2160"/>
          </w:tcPr>
          <w:p>
            <w:r>
              <w:t>Deployment</w:t>
            </w:r>
          </w:p>
        </w:tc>
        <w:tc>
          <w:tcPr>
            <w:tcW w:type="dxa" w:w="2160"/>
          </w:tcPr>
          <w:p>
            <w:r>
              <w:t>Testing &amp; QA</w:t>
            </w:r>
          </w:p>
        </w:tc>
        <w:tc>
          <w:tcPr>
            <w:tcW w:type="dxa" w:w="2160"/>
          </w:tcPr>
          <w:p>
            <w:r>
              <w:t>1 week</w:t>
            </w:r>
          </w:p>
        </w:tc>
        <w:tc>
          <w:tcPr>
            <w:tcW w:type="dxa" w:w="2160"/>
          </w:tcPr>
          <w:p>
            <w:r>
              <w:t>0 (Critical)</w:t>
            </w:r>
          </w:p>
        </w:tc>
      </w:tr>
      <w:tr>
        <w:tc>
          <w:tcPr>
            <w:tcW w:type="dxa" w:w="2160"/>
          </w:tcPr>
          <w:p>
            <w:r>
              <w:t>Documentation</w:t>
            </w:r>
          </w:p>
        </w:tc>
        <w:tc>
          <w:tcPr>
            <w:tcW w:type="dxa" w:w="2160"/>
          </w:tcPr>
          <w:p>
            <w:r>
              <w:t>Deployment</w:t>
            </w:r>
          </w:p>
        </w:tc>
        <w:tc>
          <w:tcPr>
            <w:tcW w:type="dxa" w:w="2160"/>
          </w:tcPr>
          <w:p>
            <w:r>
              <w:t>1 week</w:t>
            </w:r>
          </w:p>
        </w:tc>
        <w:tc>
          <w:tcPr>
            <w:tcW w:type="dxa" w:w="2160"/>
          </w:tcPr>
          <w:p>
            <w:r>
              <w:t>0 (Critical)</w:t>
            </w:r>
          </w:p>
        </w:tc>
      </w:tr>
    </w:tbl>
    <w:p>
      <w:pPr>
        <w:pStyle w:val="Heading3"/>
      </w:pPr>
      <w:r>
        <w:t>3.5.2.3 Milestones</w:t>
      </w:r>
    </w:p>
    <w:p>
      <w:r>
        <w:t>Key project milestones:</w:t>
      </w:r>
    </w:p>
    <w:p>
      <w:pPr>
        <w:pStyle w:val="ListBullet"/>
      </w:pPr>
      <w:r>
        <w:t>Milestone 1 (Week 2): Design phase completion - System architecture and database design approved</w:t>
      </w:r>
    </w:p>
    <w:p>
      <w:pPr>
        <w:pStyle w:val="ListBullet"/>
      </w:pPr>
      <w:r>
        <w:t>Milestone 2 (Week 8): Core development completion - All core modules functional</w:t>
      </w:r>
    </w:p>
    <w:p>
      <w:pPr>
        <w:pStyle w:val="ListBullet"/>
      </w:pPr>
      <w:r>
        <w:t>Milestone 3 (Week 12): Feature completion - All advanced features implemented and tested</w:t>
      </w:r>
    </w:p>
    <w:p>
      <w:pPr>
        <w:pStyle w:val="ListBullet"/>
      </w:pPr>
      <w:r>
        <w:t>Milestone 4 (Week 14): Project completion - System deployed and documented</w:t>
      </w:r>
      <w:r>
        <w:t>Chapter 3.6: Software Requirements Specification</w:t>
      </w:r>
    </w:p>
    <w:p>
      <w:r>
        <w:br w:type="page"/>
      </w:r>
    </w:p>
    <w:p>
      <w:pPr>
        <w:pStyle w:val="Heading1"/>
      </w:pPr>
      <w:r>
        <w:t>3. SYSTEM ANALYSIS (Continued)</w:t>
      </w:r>
    </w:p>
    <w:p>
      <w:pPr>
        <w:pStyle w:val="Heading2"/>
      </w:pPr>
      <w:r>
        <w:t>3.6. SOFTWARE REQUIREMENT SPECIFICATION</w:t>
      </w:r>
    </w:p>
    <w:p>
      <w:r>
        <w:t>The Software Requirements Specification (SRS) document provides a comprehensive description of the functional and non-functional requirements for the Hospital Management System. This section details what the system must do and how it should perform.</w:t>
      </w:r>
    </w:p>
    <w:p>
      <w:pPr>
        <w:pStyle w:val="Heading3"/>
      </w:pPr>
      <w:r>
        <w:t>3.6.1. FUNCTIONAL REQUIREMENT</w:t>
      </w:r>
    </w:p>
    <w:p>
      <w:r>
        <w:t>Functional requirements specify what the system must do. They describe the system's behavior and functionality from the user's perspective.</w:t>
      </w:r>
    </w:p>
    <w:p>
      <w:pPr>
        <w:pStyle w:val="Heading4"/>
      </w:pPr>
      <w:r>
        <w:t>3.6.1.1 User Authentication and Authorization</w:t>
      </w:r>
    </w:p>
    <w:p>
      <w:pPr>
        <w:pStyle w:val="ListBullet"/>
      </w:pPr>
      <w:r>
        <w:t>FR-001: The system shall provide user login functionality with username and password authentication.</w:t>
      </w:r>
    </w:p>
    <w:p>
      <w:pPr>
        <w:pStyle w:val="ListBullet"/>
      </w:pPr>
      <w:r>
        <w:t>FR-002: The system shall support role-based access control with roles: Admin, Doctor, Nurse, Receptionist, Pharmacist.</w:t>
      </w:r>
    </w:p>
    <w:p>
      <w:pPr>
        <w:pStyle w:val="ListBullet"/>
      </w:pPr>
      <w:r>
        <w:t>FR-003: The system shall maintain user sessions with automatic timeout after 30 minutes of inactivity.</w:t>
      </w:r>
    </w:p>
    <w:p>
      <w:pPr>
        <w:pStyle w:val="ListBullet"/>
      </w:pPr>
      <w:r>
        <w:t>FR-004: The system shall allow users to change their passwords with validation requirements.</w:t>
      </w:r>
    </w:p>
    <w:p>
      <w:pPr>
        <w:pStyle w:val="ListBullet"/>
      </w:pPr>
      <w:r>
        <w:t>FR-005: The system shall log all login attempts and failed authentication events.</w:t>
      </w:r>
    </w:p>
    <w:p>
      <w:pPr>
        <w:pStyle w:val="Heading4"/>
      </w:pPr>
      <w:r>
        <w:t>3.6.1.2 Patient Management</w:t>
      </w:r>
    </w:p>
    <w:p>
      <w:pPr>
        <w:pStyle w:val="ListBullet"/>
      </w:pPr>
      <w:r>
        <w:t>FR-006: The system shall allow registration of new patients with complete demographic and medical information.</w:t>
      </w:r>
    </w:p>
    <w:p>
      <w:pPr>
        <w:pStyle w:val="ListBullet"/>
      </w:pPr>
      <w:r>
        <w:t>FR-007: The system shall generate unique patient IDs automatically in the format PATYYYYNNNN.</w:t>
      </w:r>
    </w:p>
    <w:p>
      <w:pPr>
        <w:pStyle w:val="ListBullet"/>
      </w:pPr>
      <w:r>
        <w:t>FR-008: The system shall allow searching and filtering patients by name, ID, phone number, or email.</w:t>
      </w:r>
    </w:p>
    <w:p>
      <w:pPr>
        <w:pStyle w:val="ListBullet"/>
      </w:pPr>
      <w:r>
        <w:t>FR-009: The system shall allow updating patient information including medical history and emergency contacts.</w:t>
      </w:r>
    </w:p>
    <w:p>
      <w:pPr>
        <w:pStyle w:val="ListBullet"/>
      </w:pPr>
      <w:r>
        <w:t>FR-010: The system shall maintain complete patient medical history with timestamps.</w:t>
      </w:r>
    </w:p>
    <w:p>
      <w:pPr>
        <w:pStyle w:val="ListBullet"/>
      </w:pPr>
      <w:r>
        <w:t>FR-011: The system shall support patient profile images upload and management.</w:t>
      </w:r>
    </w:p>
    <w:p>
      <w:pPr>
        <w:pStyle w:val="Heading4"/>
      </w:pPr>
      <w:r>
        <w:t>3.6.1.3 Doctor Management</w:t>
      </w:r>
    </w:p>
    <w:p>
      <w:pPr>
        <w:pStyle w:val="ListBullet"/>
      </w:pPr>
      <w:r>
        <w:t>FR-012: The system shall allow registration of doctors with specialization, qualifications, and experience details.</w:t>
      </w:r>
    </w:p>
    <w:p>
      <w:pPr>
        <w:pStyle w:val="ListBullet"/>
      </w:pPr>
      <w:r>
        <w:t>FR-013: The system shall generate unique doctor IDs automatically in the format DOCYYYYNNNN.</w:t>
      </w:r>
    </w:p>
    <w:p>
      <w:pPr>
        <w:pStyle w:val="ListBullet"/>
      </w:pPr>
      <w:r>
        <w:t>FR-014: The system shall allow setting doctor availability schedules including days and time slots.</w:t>
      </w:r>
    </w:p>
    <w:p>
      <w:pPr>
        <w:pStyle w:val="ListBullet"/>
      </w:pPr>
      <w:r>
        <w:t>FR-015: The system shall allow updating doctor information including consultation fees and bio.</w:t>
      </w:r>
    </w:p>
    <w:p>
      <w:pPr>
        <w:pStyle w:val="ListBullet"/>
      </w:pPr>
      <w:r>
        <w:t>FR-016: The system shall support searching doctors by name, specialization, or department.</w:t>
      </w:r>
    </w:p>
    <w:p>
      <w:pPr>
        <w:pStyle w:val="Heading4"/>
      </w:pPr>
      <w:r>
        <w:t>3.6.1.4 Appointment Management</w:t>
      </w:r>
    </w:p>
    <w:p>
      <w:pPr>
        <w:pStyle w:val="ListBullet"/>
      </w:pPr>
      <w:r>
        <w:t>FR-017: The system shall allow scheduling appointments between patients and doctors.</w:t>
      </w:r>
    </w:p>
    <w:p>
      <w:pPr>
        <w:pStyle w:val="ListBullet"/>
      </w:pPr>
      <w:r>
        <w:t>FR-018: The system shall generate unique appointment IDs automatically in the format APTYYYYMMDDNNN.</w:t>
      </w:r>
    </w:p>
    <w:p>
      <w:pPr>
        <w:pStyle w:val="ListBullet"/>
      </w:pPr>
      <w:r>
        <w:t>FR-019: The system shall check doctor availability before confirming appointments.</w:t>
      </w:r>
    </w:p>
    <w:p>
      <w:pPr>
        <w:pStyle w:val="ListBullet"/>
      </w:pPr>
      <w:r>
        <w:t>FR-020: The system shall prevent double-booking of the same doctor at the same time.</w:t>
      </w:r>
    </w:p>
    <w:p>
      <w:pPr>
        <w:pStyle w:val="ListBullet"/>
      </w:pPr>
      <w:r>
        <w:t>FR-021: The system shall support appointment status tracking: scheduled, confirmed, in_progress, completed, cancelled.</w:t>
      </w:r>
    </w:p>
    <w:p>
      <w:pPr>
        <w:pStyle w:val="ListBullet"/>
      </w:pPr>
      <w:r>
        <w:t>FR-022: The system shall allow viewing appointments by date, doctor, or patient.</w:t>
      </w:r>
    </w:p>
    <w:p>
      <w:pPr>
        <w:pStyle w:val="ListBullet"/>
      </w:pPr>
      <w:r>
        <w:t>FR-023: The system shall send appointment reminders via notifications.</w:t>
      </w:r>
    </w:p>
    <w:p>
      <w:r>
        <w:br w:type="page"/>
      </w:r>
    </w:p>
    <w:p>
      <w:pPr>
        <w:pStyle w:val="Heading1"/>
      </w:pPr>
      <w:r>
        <w:t>3. SYSTEM ANALYSIS (Continued)</w:t>
      </w:r>
    </w:p>
    <w:p>
      <w:pPr>
        <w:pStyle w:val="Heading2"/>
      </w:pPr>
      <w:r>
        <w:t>3.6. SOFTWARE REQUIREMENT SPECIFICATION (Continued)</w:t>
      </w:r>
    </w:p>
    <w:p>
      <w:pPr>
        <w:pStyle w:val="Heading3"/>
      </w:pPr>
      <w:r>
        <w:t>3.6.1. FUNCTIONAL REQUIREMENT (Continued)</w:t>
      </w:r>
    </w:p>
    <w:p>
      <w:pPr>
        <w:pStyle w:val="Heading4"/>
      </w:pPr>
      <w:r>
        <w:t>3.6.1.5 Billing and Payment</w:t>
      </w:r>
    </w:p>
    <w:p>
      <w:pPr>
        <w:pStyle w:val="ListBullet"/>
      </w:pPr>
      <w:r>
        <w:t>FR-024: The system shall generate bills for appointments and services with itemized charges.</w:t>
      </w:r>
    </w:p>
    <w:p>
      <w:pPr>
        <w:pStyle w:val="ListBullet"/>
      </w:pPr>
      <w:r>
        <w:t>FR-025: The system shall generate unique bill numbers automatically in the format BILLYYYYNNNN.</w:t>
      </w:r>
    </w:p>
    <w:p>
      <w:pPr>
        <w:pStyle w:val="ListBullet"/>
      </w:pPr>
      <w:r>
        <w:t>FR-026: The system shall calculate total amounts including taxes and discounts automatically.</w:t>
      </w:r>
    </w:p>
    <w:p>
      <w:pPr>
        <w:pStyle w:val="ListBullet"/>
      </w:pPr>
      <w:r>
        <w:t>FR-027: The system shall support multiple payment methods: cash, card, bank transfer, insurance.</w:t>
      </w:r>
    </w:p>
    <w:p>
      <w:pPr>
        <w:pStyle w:val="ListBullet"/>
      </w:pPr>
      <w:r>
        <w:t>FR-028: The system shall track payment status: pending, partial, paid, overdue.</w:t>
      </w:r>
    </w:p>
    <w:p>
      <w:pPr>
        <w:pStyle w:val="ListBullet"/>
      </w:pPr>
      <w:r>
        <w:t>FR-029: The system shall allow recording partial payments and track outstanding balances.</w:t>
      </w:r>
    </w:p>
    <w:p>
      <w:pPr>
        <w:pStyle w:val="ListBullet"/>
      </w:pPr>
      <w:r>
        <w:t>FR-030: The system shall generate payment receipts with transaction details.</w:t>
      </w:r>
    </w:p>
    <w:p>
      <w:pPr>
        <w:pStyle w:val="ListBullet"/>
      </w:pPr>
      <w:r>
        <w:t>FR-031: The system shall support insurance claim processing and tracking.</w:t>
      </w:r>
    </w:p>
    <w:p>
      <w:pPr>
        <w:pStyle w:val="Heading4"/>
      </w:pPr>
      <w:r>
        <w:t>3.6.1.6 Medical Records</w:t>
      </w:r>
    </w:p>
    <w:p>
      <w:pPr>
        <w:pStyle w:val="ListBullet"/>
      </w:pPr>
      <w:r>
        <w:t>FR-032: The system shall allow doctors to create and update medical records for patients.</w:t>
      </w:r>
    </w:p>
    <w:p>
      <w:pPr>
        <w:pStyle w:val="ListBullet"/>
      </w:pPr>
      <w:r>
        <w:t>FR-033: The system shall store diagnosis, symptoms, treatment plans, and prescriptions.</w:t>
      </w:r>
    </w:p>
    <w:p>
      <w:pPr>
        <w:pStyle w:val="ListBullet"/>
      </w:pPr>
      <w:r>
        <w:t>FR-034: The system shall support storing vital signs and lab results in structured format.</w:t>
      </w:r>
    </w:p>
    <w:p>
      <w:pPr>
        <w:pStyle w:val="ListBullet"/>
      </w:pPr>
      <w:r>
        <w:t>FR-035: The system shall maintain complete medical history linked to appointments.</w:t>
      </w:r>
    </w:p>
    <w:p>
      <w:pPr>
        <w:pStyle w:val="ListBullet"/>
      </w:pPr>
      <w:r>
        <w:t>FR-036: The system shall allow setting follow-up appointment dates.</w:t>
      </w:r>
    </w:p>
    <w:p>
      <w:pPr>
        <w:pStyle w:val="Heading4"/>
      </w:pPr>
      <w:r>
        <w:t>3.6.1.7 Dashboard and Reporting</w:t>
      </w:r>
    </w:p>
    <w:p>
      <w:pPr>
        <w:pStyle w:val="ListBullet"/>
      </w:pPr>
      <w:r>
        <w:t>FR-037: The system shall display real-time statistics on the dashboard including patient count, appointments, revenue.</w:t>
      </w:r>
    </w:p>
    <w:p>
      <w:pPr>
        <w:pStyle w:val="ListBullet"/>
      </w:pPr>
      <w:r>
        <w:t>FR-038: The system shall provide interactive charts and graphs for data visualization.</w:t>
      </w:r>
    </w:p>
    <w:p>
      <w:pPr>
        <w:pStyle w:val="ListBullet"/>
      </w:pPr>
      <w:r>
        <w:t>FR-039: The system shall generate custom reports based on date ranges and filters.</w:t>
      </w:r>
    </w:p>
    <w:p>
      <w:pPr>
        <w:pStyle w:val="ListBullet"/>
      </w:pPr>
      <w:r>
        <w:t>FR-040: The system shall support exporting reports in PDF and Excel formats.</w:t>
      </w:r>
    </w:p>
    <w:p>
      <w:pPr>
        <w:pStyle w:val="ListBullet"/>
      </w:pPr>
      <w:r>
        <w:t>FR-041: The system shall provide department-wise statistics and analytics.</w:t>
      </w:r>
    </w:p>
    <w:p>
      <w:pPr>
        <w:pStyle w:val="ListBullet"/>
      </w:pPr>
      <w:r>
        <w:t>FR-042: The system shall display upcoming appointments and recent activities.</w:t>
      </w:r>
    </w:p>
    <w:p>
      <w:pPr>
        <w:pStyle w:val="Heading4"/>
      </w:pPr>
      <w:r>
        <w:t>3.6.1.8 AI Assistant</w:t>
      </w:r>
    </w:p>
    <w:p>
      <w:pPr>
        <w:pStyle w:val="ListBullet"/>
      </w:pPr>
      <w:r>
        <w:t>FR-043: The system shall provide an AI-powered chat interface for user queries.</w:t>
      </w:r>
    </w:p>
    <w:p>
      <w:pPr>
        <w:pStyle w:val="ListBullet"/>
      </w:pPr>
      <w:r>
        <w:t>FR-044: The system shall provide context-aware responses based on current system data.</w:t>
      </w:r>
    </w:p>
    <w:p>
      <w:pPr>
        <w:pStyle w:val="ListBullet"/>
      </w:pPr>
      <w:r>
        <w:t>FR-045: The system shall analyze data and provide insights and recommendations.</w:t>
      </w:r>
    </w:p>
    <w:p>
      <w:pPr>
        <w:pStyle w:val="ListBullet"/>
      </w:pPr>
      <w:r>
        <w:t>FR-046: The system shall log all AI interactions for audit purposes.</w:t>
      </w:r>
    </w:p>
    <w:p>
      <w:pPr>
        <w:pStyle w:val="Heading4"/>
      </w:pPr>
      <w:r>
        <w:t>3.6.1.9 Notifications</w:t>
      </w:r>
    </w:p>
    <w:p>
      <w:pPr>
        <w:pStyle w:val="ListBullet"/>
      </w:pPr>
      <w:r>
        <w:t>FR-047: The system shall send notifications for appointment reminders, payment due dates, and system alerts.</w:t>
      </w:r>
    </w:p>
    <w:p>
      <w:pPr>
        <w:pStyle w:val="ListBullet"/>
      </w:pPr>
      <w:r>
        <w:t>FR-048: The system shall maintain a notification center for each user.</w:t>
      </w:r>
    </w:p>
    <w:p>
      <w:pPr>
        <w:pStyle w:val="ListBullet"/>
      </w:pPr>
      <w:r>
        <w:t>FR-049: The system shall mark notifications as read/unread.</w:t>
      </w:r>
    </w:p>
    <w:p>
      <w:r>
        <w:br w:type="page"/>
      </w:r>
    </w:p>
    <w:p>
      <w:pPr>
        <w:pStyle w:val="Heading1"/>
      </w:pPr>
      <w:r>
        <w:t>3. SYSTEM ANALYSIS (Continued)</w:t>
      </w:r>
    </w:p>
    <w:p>
      <w:pPr>
        <w:pStyle w:val="Heading2"/>
      </w:pPr>
      <w:r>
        <w:t>3.6. SOFTWARE REQUIREMENT SPECIFICATION (Continued)</w:t>
      </w:r>
    </w:p>
    <w:p>
      <w:pPr>
        <w:pStyle w:val="Heading3"/>
      </w:pPr>
      <w:r>
        <w:t>3.6.2. NON-FUNCTIONAL REQUIREMENT</w:t>
      </w:r>
    </w:p>
    <w:p>
      <w:r>
        <w:t>Non-functional requirements specify how the system should perform and what constraints it must satisfy.</w:t>
      </w:r>
    </w:p>
    <w:p>
      <w:pPr>
        <w:pStyle w:val="Heading4"/>
      </w:pPr>
      <w:r>
        <w:t>3.6.2.1 Performance Requirements</w:t>
      </w:r>
    </w:p>
    <w:p>
      <w:pPr>
        <w:pStyle w:val="ListBullet"/>
      </w:pPr>
      <w:r>
        <w:t>NFR-001: The system shall support at least 100 concurrent users without performance degradation.</w:t>
      </w:r>
    </w:p>
    <w:p>
      <w:pPr>
        <w:pStyle w:val="ListBullet"/>
      </w:pPr>
      <w:r>
        <w:t>NFR-002: Page load time shall not exceed 3 seconds under normal load conditions.</w:t>
      </w:r>
    </w:p>
    <w:p>
      <w:pPr>
        <w:pStyle w:val="ListBullet"/>
      </w:pPr>
      <w:r>
        <w:t>NFR-003: Database queries shall execute within 2 seconds for standard operations.</w:t>
      </w:r>
    </w:p>
    <w:p>
      <w:pPr>
        <w:pStyle w:val="ListBullet"/>
      </w:pPr>
      <w:r>
        <w:t>NFR-004: The system shall handle at least 10,000 patient records efficiently.</w:t>
      </w:r>
    </w:p>
    <w:p>
      <w:pPr>
        <w:pStyle w:val="ListBullet"/>
      </w:pPr>
      <w:r>
        <w:t>NFR-005: The system shall support real-time updates with minimal latency.</w:t>
      </w:r>
    </w:p>
    <w:p>
      <w:pPr>
        <w:pStyle w:val="Heading4"/>
      </w:pPr>
      <w:r>
        <w:t>3.6.2.2 Security Requirements</w:t>
      </w:r>
    </w:p>
    <w:p>
      <w:pPr>
        <w:pStyle w:val="ListBullet"/>
      </w:pPr>
      <w:r>
        <w:t>NFR-006: All passwords shall be hashed using bcrypt algorithm before storage.</w:t>
      </w:r>
    </w:p>
    <w:p>
      <w:pPr>
        <w:pStyle w:val="ListBullet"/>
      </w:pPr>
      <w:r>
        <w:t>NFR-007: All data transmission shall use HTTPS/TLS encryption.</w:t>
      </w:r>
    </w:p>
    <w:p>
      <w:pPr>
        <w:pStyle w:val="ListBullet"/>
      </w:pPr>
      <w:r>
        <w:t>NFR-008: The system shall implement SQL injection prevention using prepared statements.</w:t>
      </w:r>
    </w:p>
    <w:p>
      <w:pPr>
        <w:pStyle w:val="ListBullet"/>
      </w:pPr>
      <w:r>
        <w:t>NFR-009: The system shall implement XSS (Cross-Site Scripting) protection through input sanitization.</w:t>
      </w:r>
    </w:p>
    <w:p>
      <w:pPr>
        <w:pStyle w:val="ListBullet"/>
      </w:pPr>
      <w:r>
        <w:t>NFR-010: The system shall implement CSRF (Cross-Site Request Forgery) protection.</w:t>
      </w:r>
    </w:p>
    <w:p>
      <w:pPr>
        <w:pStyle w:val="ListBullet"/>
      </w:pPr>
      <w:r>
        <w:t>NFR-011: The system shall maintain audit logs for all sensitive operations.</w:t>
      </w:r>
    </w:p>
    <w:p>
      <w:pPr>
        <w:pStyle w:val="ListBullet"/>
      </w:pPr>
      <w:r>
        <w:t>NFR-012: The system shall comply with HIPAA data privacy regulations.</w:t>
      </w:r>
    </w:p>
    <w:p>
      <w:pPr>
        <w:pStyle w:val="Heading4"/>
      </w:pPr>
      <w:r>
        <w:t>3.6.2.3 Usability Requirements</w:t>
      </w:r>
    </w:p>
    <w:p>
      <w:pPr>
        <w:pStyle w:val="ListBullet"/>
      </w:pPr>
      <w:r>
        <w:t>NFR-013: The system shall provide an intuitive user interface requiring minimal training.</w:t>
      </w:r>
    </w:p>
    <w:p>
      <w:pPr>
        <w:pStyle w:val="ListBullet"/>
      </w:pPr>
      <w:r>
        <w:t>NFR-014: The system shall be responsive and work on desktop, tablet, and mobile devices.</w:t>
      </w:r>
    </w:p>
    <w:p>
      <w:pPr>
        <w:pStyle w:val="ListBullet"/>
      </w:pPr>
      <w:r>
        <w:t>NFR-015: The system shall provide helpful error messages and validation feedback.</w:t>
      </w:r>
    </w:p>
    <w:p>
      <w:pPr>
        <w:pStyle w:val="ListBullet"/>
      </w:pPr>
      <w:r>
        <w:t>NFR-016: The system shall support keyboard shortcuts for common operations.</w:t>
      </w:r>
    </w:p>
    <w:p>
      <w:pPr>
        <w:pStyle w:val="ListBullet"/>
      </w:pPr>
      <w:r>
        <w:t>NFR-017: The system shall provide contextual help and tooltips.</w:t>
      </w:r>
    </w:p>
    <w:p>
      <w:pPr>
        <w:pStyle w:val="Heading4"/>
      </w:pPr>
      <w:r>
        <w:t>3.6.2.4 Reliability Requirements</w:t>
      </w:r>
    </w:p>
    <w:p>
      <w:pPr>
        <w:pStyle w:val="ListBullet"/>
      </w:pPr>
      <w:r>
        <w:t>NFR-018: The system shall have 99.5% uptime availability.</w:t>
      </w:r>
    </w:p>
    <w:p>
      <w:pPr>
        <w:pStyle w:val="ListBullet"/>
      </w:pPr>
      <w:r>
        <w:t>NFR-019: The system shall perform automatic daily backups of all data.</w:t>
      </w:r>
    </w:p>
    <w:p>
      <w:pPr>
        <w:pStyle w:val="ListBullet"/>
      </w:pPr>
      <w:r>
        <w:t>NFR-020: The system shall have disaster recovery procedures with maximum 4-hour recovery time.</w:t>
      </w:r>
    </w:p>
    <w:p>
      <w:pPr>
        <w:pStyle w:val="ListBullet"/>
      </w:pPr>
      <w:r>
        <w:t>NFR-021: The system shall handle errors gracefully without data loss.</w:t>
      </w:r>
    </w:p>
    <w:p>
      <w:r>
        <w:br w:type="page"/>
      </w:r>
    </w:p>
    <w:p>
      <w:pPr>
        <w:pStyle w:val="Heading1"/>
      </w:pPr>
      <w:r>
        <w:t>3. SYSTEM ANALYSIS (Continued)</w:t>
      </w:r>
    </w:p>
    <w:p>
      <w:pPr>
        <w:pStyle w:val="Heading2"/>
      </w:pPr>
      <w:r>
        <w:t>3.6. SOFTWARE REQUIREMENT SPECIFICATION (Continued)</w:t>
      </w:r>
    </w:p>
    <w:p>
      <w:pPr>
        <w:pStyle w:val="Heading3"/>
      </w:pPr>
      <w:r>
        <w:t>3.6.2. NON-FUNCTIONAL REQUIREMENT (Continued)</w:t>
      </w:r>
    </w:p>
    <w:p>
      <w:pPr>
        <w:pStyle w:val="Heading4"/>
      </w:pPr>
      <w:r>
        <w:t>3.6.2.5 Scalability Requirements</w:t>
      </w:r>
    </w:p>
    <w:p>
      <w:pPr>
        <w:pStyle w:val="ListBullet"/>
      </w:pPr>
      <w:r>
        <w:t>NFR-022: The system architecture shall support horizontal scaling.</w:t>
      </w:r>
    </w:p>
    <w:p>
      <w:pPr>
        <w:pStyle w:val="ListBullet"/>
      </w:pPr>
      <w:r>
        <w:t>NFR-023: The database design shall support growth to 100,000+ patient records.</w:t>
      </w:r>
    </w:p>
    <w:p>
      <w:pPr>
        <w:pStyle w:val="ListBullet"/>
      </w:pPr>
      <w:r>
        <w:t>NFR-024: The system shall support adding new modules without major refactoring.</w:t>
      </w:r>
    </w:p>
    <w:p>
      <w:pPr>
        <w:pStyle w:val="Heading4"/>
      </w:pPr>
      <w:r>
        <w:t>3.6.2.6 Maintainability Requirements</w:t>
      </w:r>
    </w:p>
    <w:p>
      <w:pPr>
        <w:pStyle w:val="ListBullet"/>
      </w:pPr>
      <w:r>
        <w:t>NFR-025: The code shall follow coding standards and best practices.</w:t>
      </w:r>
    </w:p>
    <w:p>
      <w:pPr>
        <w:pStyle w:val="ListBullet"/>
      </w:pPr>
      <w:r>
        <w:t>NFR-026: The system shall have comprehensive documentation.</w:t>
      </w:r>
    </w:p>
    <w:p>
      <w:pPr>
        <w:pStyle w:val="ListBullet"/>
      </w:pPr>
      <w:r>
        <w:t>NFR-027: The system shall support easy configuration changes without code modification.</w:t>
      </w:r>
    </w:p>
    <w:p>
      <w:pPr>
        <w:pStyle w:val="Heading4"/>
      </w:pPr>
      <w:r>
        <w:t>3.6.2.7 Compatibility Requirements</w:t>
      </w:r>
    </w:p>
    <w:p>
      <w:pPr>
        <w:pStyle w:val="ListBullet"/>
      </w:pPr>
      <w:r>
        <w:t>NFR-028: The system shall work on modern web browsers: Chrome, Firefox, Safari, Edge (latest 2 versions).</w:t>
      </w:r>
    </w:p>
    <w:p>
      <w:pPr>
        <w:pStyle w:val="ListBullet"/>
      </w:pPr>
      <w:r>
        <w:t>NFR-029: The system shall be compatible with PHP 7.4+ and MySQL 5.7+.</w:t>
      </w:r>
    </w:p>
    <w:p>
      <w:pPr>
        <w:pStyle w:val="ListBullet"/>
      </w:pPr>
      <w:r>
        <w:t>NFR-030: The system shall work on Windows, Linux, and macOS server environments.</w:t>
      </w:r>
    </w:p>
    <w:p>
      <w:pPr>
        <w:pStyle w:val="Heading4"/>
      </w:pPr>
      <w:r>
        <w:t>3.6.2.8 Portability Requirements</w:t>
      </w:r>
    </w:p>
    <w:p>
      <w:pPr>
        <w:pStyle w:val="ListBullet"/>
      </w:pPr>
      <w:r>
        <w:t>NFR-031: The system shall be deployable on cloud platforms (AWS, Azure, Google Cloud).</w:t>
      </w:r>
    </w:p>
    <w:p>
      <w:pPr>
        <w:pStyle w:val="ListBullet"/>
      </w:pPr>
      <w:r>
        <w:t>NFR-032: The system shall support containerization (Docker) for easy deployment.</w:t>
      </w:r>
    </w:p>
    <w:p>
      <w:pPr>
        <w:pStyle w:val="Heading3"/>
      </w:pPr>
      <w:r>
        <w:t>3.6.3 Requirements Traceability</w:t>
      </w:r>
    </w:p>
    <w:p>
      <w:r>
        <w:t>All requirements are documented with unique identifiers (FR-XXX for functional, NFR-XXX for non-functional) and are traceable to design documents, test cases, and implementation code. This ensures complete coverage and verification of all requirements throughout the development lifecycle.</w:t>
      </w:r>
    </w:p>
    <w:p>
      <w:r>
        <w:br w:type="page"/>
      </w:r>
    </w:p>
    <w:p>
      <w:pPr>
        <w:pStyle w:val="Heading1"/>
      </w:pPr>
      <w:r>
        <w:t>3. SYSTEM ANALYSIS (Continued)</w:t>
      </w:r>
    </w:p>
    <w:p>
      <w:pPr>
        <w:pStyle w:val="Heading2"/>
      </w:pPr>
      <w:r>
        <w:t>3.7. SYSTEM SPECIFICATION</w:t>
      </w:r>
    </w:p>
    <w:p>
      <w:r>
        <w:t>System specification provides detailed technical specifications including hardware requirements, software requirements, system architecture, and technology stack.</w:t>
      </w:r>
    </w:p>
    <w:p>
      <w:pPr>
        <w:pStyle w:val="Heading3"/>
      </w:pPr>
      <w:r>
        <w:t>3.7.1 Hardware Requirements</w:t>
      </w:r>
    </w:p>
    <w:p>
      <w:pPr>
        <w:pStyle w:val="Heading4"/>
      </w:pPr>
      <w:r>
        <w:t>3.7.1.1 Server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Minimum</w:t>
            </w:r>
          </w:p>
        </w:tc>
        <w:tc>
          <w:tcPr>
            <w:tcW w:type="dxa" w:w="2880"/>
          </w:tcPr>
          <w:p>
            <w:r>
              <w:rPr>
                <w:b/>
              </w:rPr>
              <w:t>Recommended</w:t>
            </w:r>
          </w:p>
        </w:tc>
      </w:tr>
      <w:tr>
        <w:tc>
          <w:tcPr>
            <w:tcW w:type="dxa" w:w="2880"/>
          </w:tcPr>
          <w:p>
            <w:r>
              <w:t>Processor</w:t>
            </w:r>
          </w:p>
        </w:tc>
        <w:tc>
          <w:tcPr>
            <w:tcW w:type="dxa" w:w="2880"/>
          </w:tcPr>
          <w:p>
            <w:r>
              <w:t>2 Core CPU</w:t>
            </w:r>
          </w:p>
        </w:tc>
        <w:tc>
          <w:tcPr>
            <w:tcW w:type="dxa" w:w="2880"/>
          </w:tcPr>
          <w:p>
            <w:r>
              <w:t>4 Core CPU or higher</w:t>
            </w:r>
          </w:p>
        </w:tc>
      </w:tr>
      <w:tr>
        <w:tc>
          <w:tcPr>
            <w:tcW w:type="dxa" w:w="2880"/>
          </w:tcPr>
          <w:p>
            <w:r>
              <w:t>RAM</w:t>
            </w:r>
          </w:p>
        </w:tc>
        <w:tc>
          <w:tcPr>
            <w:tcW w:type="dxa" w:w="2880"/>
          </w:tcPr>
          <w:p>
            <w:r>
              <w:t>4 GB</w:t>
            </w:r>
          </w:p>
        </w:tc>
        <w:tc>
          <w:tcPr>
            <w:tcW w:type="dxa" w:w="2880"/>
          </w:tcPr>
          <w:p>
            <w:r>
              <w:t>8 GB or higher</w:t>
            </w:r>
          </w:p>
        </w:tc>
      </w:tr>
      <w:tr>
        <w:tc>
          <w:tcPr>
            <w:tcW w:type="dxa" w:w="2880"/>
          </w:tcPr>
          <w:p>
            <w:r>
              <w:t>Storage</w:t>
            </w:r>
          </w:p>
        </w:tc>
        <w:tc>
          <w:tcPr>
            <w:tcW w:type="dxa" w:w="2880"/>
          </w:tcPr>
          <w:p>
            <w:r>
              <w:t>50 GB</w:t>
            </w:r>
          </w:p>
        </w:tc>
        <w:tc>
          <w:tcPr>
            <w:tcW w:type="dxa" w:w="2880"/>
          </w:tcPr>
          <w:p>
            <w:r>
              <w:t>100 GB SSD or higher</w:t>
            </w:r>
          </w:p>
        </w:tc>
      </w:tr>
      <w:tr>
        <w:tc>
          <w:tcPr>
            <w:tcW w:type="dxa" w:w="2880"/>
          </w:tcPr>
          <w:p>
            <w:r>
              <w:t>Network</w:t>
            </w:r>
          </w:p>
        </w:tc>
        <w:tc>
          <w:tcPr>
            <w:tcW w:type="dxa" w:w="2880"/>
          </w:tcPr>
          <w:p>
            <w:r>
              <w:t>100 Mbps</w:t>
            </w:r>
          </w:p>
        </w:tc>
        <w:tc>
          <w:tcPr>
            <w:tcW w:type="dxa" w:w="2880"/>
          </w:tcPr>
          <w:p>
            <w:r>
              <w:t>1 Gbps</w:t>
            </w:r>
          </w:p>
        </w:tc>
      </w:tr>
    </w:tbl>
    <w:p>
      <w:pPr>
        <w:pStyle w:val="Heading4"/>
      </w:pPr>
      <w:r>
        <w:t>3.7.1.2 Client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Minimum</w:t>
            </w:r>
          </w:p>
        </w:tc>
        <w:tc>
          <w:tcPr>
            <w:tcW w:type="dxa" w:w="2880"/>
          </w:tcPr>
          <w:p>
            <w:r>
              <w:rPr>
                <w:b/>
              </w:rPr>
              <w:t>Recommended</w:t>
            </w:r>
          </w:p>
        </w:tc>
      </w:tr>
      <w:tr>
        <w:tc>
          <w:tcPr>
            <w:tcW w:type="dxa" w:w="2880"/>
          </w:tcPr>
          <w:p>
            <w:r>
              <w:t>Processor</w:t>
            </w:r>
          </w:p>
        </w:tc>
        <w:tc>
          <w:tcPr>
            <w:tcW w:type="dxa" w:w="2880"/>
          </w:tcPr>
          <w:p>
            <w:r>
              <w:t>1.5 GHz</w:t>
            </w:r>
          </w:p>
        </w:tc>
        <w:tc>
          <w:tcPr>
            <w:tcW w:type="dxa" w:w="2880"/>
          </w:tcPr>
          <w:p>
            <w:r>
              <w:t>2.0 GHz or higher</w:t>
            </w:r>
          </w:p>
        </w:tc>
      </w:tr>
      <w:tr>
        <w:tc>
          <w:tcPr>
            <w:tcW w:type="dxa" w:w="2880"/>
          </w:tcPr>
          <w:p>
            <w:r>
              <w:t>RAM</w:t>
            </w:r>
          </w:p>
        </w:tc>
        <w:tc>
          <w:tcPr>
            <w:tcW w:type="dxa" w:w="2880"/>
          </w:tcPr>
          <w:p>
            <w:r>
              <w:t>2 GB</w:t>
            </w:r>
          </w:p>
        </w:tc>
        <w:tc>
          <w:tcPr>
            <w:tcW w:type="dxa" w:w="2880"/>
          </w:tcPr>
          <w:p>
            <w:r>
              <w:t>4 GB or higher</w:t>
            </w:r>
          </w:p>
        </w:tc>
      </w:tr>
      <w:tr>
        <w:tc>
          <w:tcPr>
            <w:tcW w:type="dxa" w:w="2880"/>
          </w:tcPr>
          <w:p>
            <w:r>
              <w:t>Display</w:t>
            </w:r>
          </w:p>
        </w:tc>
        <w:tc>
          <w:tcPr>
            <w:tcW w:type="dxa" w:w="2880"/>
          </w:tcPr>
          <w:p>
            <w:r>
              <w:t>1024x768</w:t>
            </w:r>
          </w:p>
        </w:tc>
        <w:tc>
          <w:tcPr>
            <w:tcW w:type="dxa" w:w="2880"/>
          </w:tcPr>
          <w:p>
            <w:r>
              <w:t>1920x1080 or higher</w:t>
            </w:r>
          </w:p>
        </w:tc>
      </w:tr>
      <w:tr>
        <w:tc>
          <w:tcPr>
            <w:tcW w:type="dxa" w:w="2880"/>
          </w:tcPr>
          <w:p>
            <w:r>
              <w:t>Network</w:t>
            </w:r>
          </w:p>
        </w:tc>
        <w:tc>
          <w:tcPr>
            <w:tcW w:type="dxa" w:w="2880"/>
          </w:tcPr>
          <w:p>
            <w:r>
              <w:t>Broadband</w:t>
            </w:r>
          </w:p>
        </w:tc>
        <w:tc>
          <w:tcPr>
            <w:tcW w:type="dxa" w:w="2880"/>
          </w:tcPr>
          <w:p>
            <w:r>
              <w:t>High-speed broadband</w:t>
            </w:r>
          </w:p>
        </w:tc>
      </w:tr>
    </w:tbl>
    <w:p>
      <w:pPr>
        <w:pStyle w:val="Heading3"/>
      </w:pPr>
      <w:r>
        <w:t>3.7.2 Software Requirements</w:t>
      </w:r>
    </w:p>
    <w:p>
      <w:pPr>
        <w:pStyle w:val="Heading4"/>
      </w:pPr>
      <w:r>
        <w:t>3.7.2.1 Server Software</w:t>
      </w:r>
    </w:p>
    <w:p>
      <w:pPr>
        <w:pStyle w:val="ListBullet"/>
      </w:pPr>
      <w:r>
        <w:t>Operating System: Linux (Ubuntu 20.04+), Windows Server 2019+, or macOS Server</w:t>
      </w:r>
    </w:p>
    <w:p>
      <w:pPr>
        <w:pStyle w:val="ListBullet"/>
      </w:pPr>
      <w:r>
        <w:t>Web Server: Apache 2.4+ or Nginx 1.18+</w:t>
      </w:r>
    </w:p>
    <w:p>
      <w:pPr>
        <w:pStyle w:val="ListBullet"/>
      </w:pPr>
      <w:r>
        <w:t>PHP: PHP 7.4 or higher (PHP 8.3 recommended)</w:t>
      </w:r>
    </w:p>
    <w:p>
      <w:pPr>
        <w:pStyle w:val="ListBullet"/>
      </w:pPr>
      <w:r>
        <w:t>Database: MySQL 5.7+ or MariaDB 10.3+</w:t>
      </w:r>
    </w:p>
    <w:p>
      <w:pPr>
        <w:pStyle w:val="ListBullet"/>
      </w:pPr>
      <w:r>
        <w:t>PHP Extensions: PDO, PDO_MySQL, OpenSSL, JSON, mbstring, cURL</w:t>
      </w:r>
    </w:p>
    <w:p>
      <w:pPr>
        <w:pStyle w:val="Heading4"/>
      </w:pPr>
      <w:r>
        <w:t>3.7.2.2 Client Software</w:t>
      </w:r>
    </w:p>
    <w:p>
      <w:pPr>
        <w:pStyle w:val="ListBullet"/>
      </w:pPr>
      <w:r>
        <w:t>Web Browser: Chrome 90+, Firefox 88+, Safari 14+, Edge 90+</w:t>
      </w:r>
    </w:p>
    <w:p>
      <w:pPr>
        <w:pStyle w:val="ListBullet"/>
      </w:pPr>
      <w:r>
        <w:t>JavaScript: Enabled (required)</w:t>
      </w:r>
    </w:p>
    <w:p>
      <w:pPr>
        <w:pStyle w:val="ListBullet"/>
      </w:pPr>
      <w:r>
        <w:t>Cookies: Enabled (required)</w:t>
      </w:r>
    </w:p>
    <w:p>
      <w:r>
        <w:br w:type="page"/>
      </w:r>
    </w:p>
    <w:p>
      <w:pPr>
        <w:pStyle w:val="Heading1"/>
      </w:pPr>
      <w:r>
        <w:t>3. SYSTEM ANALYSIS (Continued)</w:t>
      </w:r>
    </w:p>
    <w:p>
      <w:pPr>
        <w:pStyle w:val="Heading2"/>
      </w:pPr>
      <w:r>
        <w:t>3.7. SYSTEM SPECIFICATION (Continued)</w:t>
      </w:r>
    </w:p>
    <w:p>
      <w:pPr>
        <w:pStyle w:val="Heading3"/>
      </w:pPr>
      <w:r>
        <w:t>3.7.3 System Architecture</w:t>
      </w:r>
    </w:p>
    <w:p>
      <w:r>
        <w:t>The Hospital Management System follows a three-tier architecture:</w:t>
      </w:r>
    </w:p>
    <w:p>
      <w:pPr>
        <w:pStyle w:val="Heading4"/>
      </w:pPr>
      <w:r>
        <w:t>3.7.3.1 Presentation Layer</w:t>
      </w:r>
    </w:p>
    <w:p>
      <w:r>
        <w:t>The presentation layer consists of:</w:t>
      </w:r>
    </w:p>
    <w:p>
      <w:pPr>
        <w:pStyle w:val="ListBullet"/>
      </w:pPr>
      <w:r>
        <w:t>HTML5 for structure</w:t>
      </w:r>
    </w:p>
    <w:p>
      <w:pPr>
        <w:pStyle w:val="ListBullet"/>
      </w:pPr>
      <w:r>
        <w:t>CSS3 for styling and responsive design</w:t>
      </w:r>
    </w:p>
    <w:p>
      <w:pPr>
        <w:pStyle w:val="ListBullet"/>
      </w:pPr>
      <w:r>
        <w:t>JavaScript (ES6+) for client-side interactivity</w:t>
      </w:r>
    </w:p>
    <w:p>
      <w:pPr>
        <w:pStyle w:val="ListBullet"/>
      </w:pPr>
      <w:r>
        <w:t>Bootstrap 5.3 for UI components</w:t>
      </w:r>
    </w:p>
    <w:p>
      <w:pPr>
        <w:pStyle w:val="ListBullet"/>
      </w:pPr>
      <w:r>
        <w:t>Chart.js for data visualization</w:t>
      </w:r>
    </w:p>
    <w:p>
      <w:pPr>
        <w:pStyle w:val="Heading4"/>
      </w:pPr>
      <w:r>
        <w:t>3.7.3.2 Application Layer</w:t>
      </w:r>
    </w:p>
    <w:p>
      <w:r>
        <w:t>The application layer includes:</w:t>
      </w:r>
    </w:p>
    <w:p>
      <w:pPr>
        <w:pStyle w:val="ListBullet"/>
      </w:pPr>
      <w:r>
        <w:t>PHP 8.3 for server-side logic</w:t>
      </w:r>
    </w:p>
    <w:p>
      <w:pPr>
        <w:pStyle w:val="ListBullet"/>
      </w:pPr>
      <w:r>
        <w:t>Object-oriented programming with classes for each module</w:t>
      </w:r>
    </w:p>
    <w:p>
      <w:pPr>
        <w:pStyle w:val="ListBullet"/>
      </w:pPr>
      <w:r>
        <w:t>RESTful API endpoints for data operations</w:t>
      </w:r>
    </w:p>
    <w:p>
      <w:pPr>
        <w:pStyle w:val="ListBullet"/>
      </w:pPr>
      <w:r>
        <w:t>Session management and authentication</w:t>
      </w:r>
    </w:p>
    <w:p>
      <w:pPr>
        <w:pStyle w:val="ListBullet"/>
      </w:pPr>
      <w:r>
        <w:t>Business logic implementation</w:t>
      </w:r>
    </w:p>
    <w:p>
      <w:pPr>
        <w:pStyle w:val="Heading4"/>
      </w:pPr>
      <w:r>
        <w:t>3.7.3.3 Data Layer</w:t>
      </w:r>
    </w:p>
    <w:p>
      <w:r>
        <w:t>The data layer consists of:</w:t>
      </w:r>
    </w:p>
    <w:p>
      <w:pPr>
        <w:pStyle w:val="ListBullet"/>
      </w:pPr>
      <w:r>
        <w:t>MySQL database for data storage</w:t>
      </w:r>
    </w:p>
    <w:p>
      <w:pPr>
        <w:pStyle w:val="ListBullet"/>
      </w:pPr>
      <w:r>
        <w:t>PDO for database connectivity</w:t>
      </w:r>
    </w:p>
    <w:p>
      <w:pPr>
        <w:pStyle w:val="ListBullet"/>
      </w:pPr>
      <w:r>
        <w:t>Prepared statements for security</w:t>
      </w:r>
    </w:p>
    <w:p>
      <w:pPr>
        <w:pStyle w:val="ListBullet"/>
      </w:pPr>
      <w:r>
        <w:t>Database indexes for performance optimization</w:t>
      </w:r>
    </w:p>
    <w:p>
      <w:pPr>
        <w:pStyle w:val="Heading3"/>
      </w:pPr>
      <w:r>
        <w:t>3.7.4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Version</w:t>
            </w:r>
          </w:p>
        </w:tc>
      </w:tr>
      <w:tr>
        <w:tc>
          <w:tcPr>
            <w:tcW w:type="dxa" w:w="2880"/>
          </w:tcPr>
          <w:p>
            <w:r>
              <w:t>Frontend Framework</w:t>
            </w:r>
          </w:p>
        </w:tc>
        <w:tc>
          <w:tcPr>
            <w:tcW w:type="dxa" w:w="2880"/>
          </w:tcPr>
          <w:p>
            <w:r>
              <w:t>Bootstrap</w:t>
            </w:r>
          </w:p>
        </w:tc>
        <w:tc>
          <w:tcPr>
            <w:tcW w:type="dxa" w:w="2880"/>
          </w:tcPr>
          <w:p>
            <w:r>
              <w:t>5.3</w:t>
            </w:r>
          </w:p>
        </w:tc>
      </w:tr>
      <w:tr>
        <w:tc>
          <w:tcPr>
            <w:tcW w:type="dxa" w:w="2880"/>
          </w:tcPr>
          <w:p>
            <w:r>
              <w:t>Charts Library</w:t>
            </w:r>
          </w:p>
        </w:tc>
        <w:tc>
          <w:tcPr>
            <w:tcW w:type="dxa" w:w="2880"/>
          </w:tcPr>
          <w:p>
            <w:r>
              <w:t>Chart.js</w:t>
            </w:r>
          </w:p>
        </w:tc>
        <w:tc>
          <w:tcPr>
            <w:tcW w:type="dxa" w:w="2880"/>
          </w:tcPr>
          <w:p>
            <w:r>
              <w:t>4.0+</w:t>
            </w:r>
          </w:p>
        </w:tc>
      </w:tr>
      <w:tr>
        <w:tc>
          <w:tcPr>
            <w:tcW w:type="dxa" w:w="2880"/>
          </w:tcPr>
          <w:p>
            <w:r>
              <w:t>Icons</w:t>
            </w:r>
          </w:p>
        </w:tc>
        <w:tc>
          <w:tcPr>
            <w:tcW w:type="dxa" w:w="2880"/>
          </w:tcPr>
          <w:p>
            <w:r>
              <w:t>Font Awesome</w:t>
            </w:r>
          </w:p>
        </w:tc>
        <w:tc>
          <w:tcPr>
            <w:tcW w:type="dxa" w:w="2880"/>
          </w:tcPr>
          <w:p>
            <w:r>
              <w:t>6.0</w:t>
            </w:r>
          </w:p>
        </w:tc>
      </w:tr>
      <w:tr>
        <w:tc>
          <w:tcPr>
            <w:tcW w:type="dxa" w:w="2880"/>
          </w:tcPr>
          <w:p>
            <w:r>
              <w:t>Backend Language</w:t>
            </w:r>
          </w:p>
        </w:tc>
        <w:tc>
          <w:tcPr>
            <w:tcW w:type="dxa" w:w="2880"/>
          </w:tcPr>
          <w:p>
            <w:r>
              <w:t>PHP</w:t>
            </w:r>
          </w:p>
        </w:tc>
        <w:tc>
          <w:tcPr>
            <w:tcW w:type="dxa" w:w="2880"/>
          </w:tcPr>
          <w:p>
            <w:r>
              <w:t>8.3</w:t>
            </w:r>
          </w:p>
        </w:tc>
      </w:tr>
      <w:tr>
        <w:tc>
          <w:tcPr>
            <w:tcW w:type="dxa" w:w="2880"/>
          </w:tcPr>
          <w:p>
            <w:r>
              <w:t>Database</w:t>
            </w:r>
          </w:p>
        </w:tc>
        <w:tc>
          <w:tcPr>
            <w:tcW w:type="dxa" w:w="2880"/>
          </w:tcPr>
          <w:p>
            <w:r>
              <w:t>MySQL</w:t>
            </w:r>
          </w:p>
        </w:tc>
        <w:tc>
          <w:tcPr>
            <w:tcW w:type="dxa" w:w="2880"/>
          </w:tcPr>
          <w:p>
            <w:r>
              <w:t>5.7+</w:t>
            </w:r>
          </w:p>
        </w:tc>
      </w:tr>
      <w:tr>
        <w:tc>
          <w:tcPr>
            <w:tcW w:type="dxa" w:w="2880"/>
          </w:tcPr>
          <w:p>
            <w:r>
              <w:t>AI Integration</w:t>
            </w:r>
          </w:p>
        </w:tc>
        <w:tc>
          <w:tcPr>
            <w:tcW w:type="dxa" w:w="2880"/>
          </w:tcPr>
          <w:p>
            <w:r>
              <w:t>OpenAI API</w:t>
            </w:r>
          </w:p>
        </w:tc>
        <w:tc>
          <w:tcPr>
            <w:tcW w:type="dxa" w:w="2880"/>
          </w:tcPr>
          <w:p>
            <w:r>
              <w:t>Latest</w:t>
            </w:r>
          </w:p>
        </w:tc>
      </w:tr>
    </w:tbl>
    <w:p>
      <w:pPr>
        <w:pStyle w:val="Heading3"/>
      </w:pPr>
      <w:r>
        <w:t>3.7.5 System Integration</w:t>
      </w:r>
    </w:p>
    <w:p>
      <w:r>
        <w:t>The system integrates with:</w:t>
      </w:r>
    </w:p>
    <w:p>
      <w:pPr>
        <w:pStyle w:val="ListBullet"/>
      </w:pPr>
      <w:r>
        <w:t>OpenAI API: For AI assistant functionality</w:t>
      </w:r>
    </w:p>
    <w:p>
      <w:pPr>
        <w:pStyle w:val="ListBullet"/>
      </w:pPr>
      <w:r>
        <w:t>Email Services: For sending notifications and reminders</w:t>
      </w:r>
    </w:p>
    <w:p>
      <w:pPr>
        <w:pStyle w:val="ListBullet"/>
      </w:pPr>
      <w:r>
        <w:t>Payment Gateways: For online payment processing (future enhancement)</w:t>
      </w:r>
    </w:p>
    <w:p>
      <w:pPr>
        <w:pStyle w:val="ListBullet"/>
      </w:pPr>
      <w:r>
        <w:t>SMS Services: For appointment reminders (future enhancement)</w:t>
      </w:r>
    </w:p>
    <w:p>
      <w:r>
        <w:br w:type="page"/>
      </w:r>
    </w:p>
    <w:p>
      <w:pPr>
        <w:pStyle w:val="Heading1"/>
      </w:pPr>
      <w:r>
        <w:t>3. SYSTEM ANALYSIS (Continued)</w:t>
      </w:r>
    </w:p>
    <w:p>
      <w:pPr>
        <w:pStyle w:val="Heading2"/>
      </w:pPr>
      <w:r>
        <w:t>3.7. SYSTEM SPECIFICATION (Continued)</w:t>
      </w:r>
    </w:p>
    <w:p>
      <w:pPr>
        <w:pStyle w:val="Heading3"/>
      </w:pPr>
      <w:r>
        <w:t>3.7.6 Database Specification</w:t>
      </w:r>
    </w:p>
    <w:p>
      <w:pPr>
        <w:pStyle w:val="Heading4"/>
      </w:pPr>
      <w:r>
        <w:t>3.7.6.1 Database Design Principles</w:t>
      </w:r>
    </w:p>
    <w:p>
      <w:pPr>
        <w:pStyle w:val="ListBullet"/>
      </w:pPr>
      <w:r>
        <w:t>Normalized database design (3NF) to eliminate redundancy</w:t>
      </w:r>
    </w:p>
    <w:p>
      <w:pPr>
        <w:pStyle w:val="ListBullet"/>
      </w:pPr>
      <w:r>
        <w:t>Foreign key constraints for referential integrity</w:t>
      </w:r>
    </w:p>
    <w:p>
      <w:pPr>
        <w:pStyle w:val="ListBullet"/>
      </w:pPr>
      <w:r>
        <w:t>Indexes on frequently queried columns</w:t>
      </w:r>
    </w:p>
    <w:p>
      <w:pPr>
        <w:pStyle w:val="ListBullet"/>
      </w:pPr>
      <w:r>
        <w:t>Proper data types for optimal storage and performance</w:t>
      </w:r>
    </w:p>
    <w:p>
      <w:pPr>
        <w:pStyle w:val="ListBullet"/>
      </w:pPr>
      <w:r>
        <w:t>Timestamp fields for audit trails</w:t>
      </w:r>
    </w:p>
    <w:p>
      <w:pPr>
        <w:pStyle w:val="Heading4"/>
      </w:pPr>
      <w:r>
        <w:t>3.7.6.2 Database Tables</w:t>
      </w:r>
    </w:p>
    <w:p>
      <w:r>
        <w:t>The system includes the following main tables:</w:t>
      </w:r>
    </w:p>
    <w:p>
      <w:pPr>
        <w:pStyle w:val="ListBullet"/>
      </w:pPr>
      <w:r>
        <w:t>users - User accounts and authentication</w:t>
      </w:r>
    </w:p>
    <w:p>
      <w:pPr>
        <w:pStyle w:val="ListBullet"/>
      </w:pPr>
      <w:r>
        <w:t>patients - Patient information and demographics</w:t>
      </w:r>
    </w:p>
    <w:p>
      <w:pPr>
        <w:pStyle w:val="ListBullet"/>
      </w:pPr>
      <w:r>
        <w:t>doctors - Doctor profiles and specializations</w:t>
      </w:r>
    </w:p>
    <w:p>
      <w:pPr>
        <w:pStyle w:val="ListBullet"/>
      </w:pPr>
      <w:r>
        <w:t>departments - Hospital departments</w:t>
      </w:r>
    </w:p>
    <w:p>
      <w:pPr>
        <w:pStyle w:val="ListBullet"/>
      </w:pPr>
      <w:r>
        <w:t>appointments - Appointment scheduling</w:t>
      </w:r>
    </w:p>
    <w:p>
      <w:pPr>
        <w:pStyle w:val="ListBullet"/>
      </w:pPr>
      <w:r>
        <w:t>medical_records - Patient medical history</w:t>
      </w:r>
    </w:p>
    <w:p>
      <w:pPr>
        <w:pStyle w:val="ListBullet"/>
      </w:pPr>
      <w:r>
        <w:t>billing - Billing information</w:t>
      </w:r>
    </w:p>
    <w:p>
      <w:pPr>
        <w:pStyle w:val="ListBullet"/>
      </w:pPr>
      <w:r>
        <w:t>billing_items - Bill line items</w:t>
      </w:r>
    </w:p>
    <w:p>
      <w:pPr>
        <w:pStyle w:val="ListBullet"/>
      </w:pPr>
      <w:r>
        <w:t>payments - Payment transactions</w:t>
      </w:r>
    </w:p>
    <w:p>
      <w:pPr>
        <w:pStyle w:val="ListBullet"/>
      </w:pPr>
      <w:r>
        <w:t>inventory - Hospital inventory (future use)</w:t>
      </w:r>
    </w:p>
    <w:p>
      <w:pPr>
        <w:pStyle w:val="ListBullet"/>
      </w:pPr>
      <w:r>
        <w:t>notifications - System notifications</w:t>
      </w:r>
    </w:p>
    <w:p>
      <w:pPr>
        <w:pStyle w:val="ListBullet"/>
      </w:pPr>
      <w:r>
        <w:t>ai_assistant_logs - AI interaction logs</w:t>
      </w:r>
    </w:p>
    <w:p>
      <w:pPr>
        <w:pStyle w:val="ListBullet"/>
      </w:pPr>
      <w:r>
        <w:t>system_settings - System configuration</w:t>
      </w:r>
    </w:p>
    <w:p>
      <w:pPr>
        <w:pStyle w:val="Heading3"/>
      </w:pPr>
      <w:r>
        <w:t>3.7.7 Security Specification</w:t>
      </w:r>
    </w:p>
    <w:p>
      <w:pPr>
        <w:pStyle w:val="ListBullet"/>
      </w:pPr>
      <w:r>
        <w:t>Password hashing using bcrypt with cost factor 10</w:t>
      </w:r>
    </w:p>
    <w:p>
      <w:pPr>
        <w:pStyle w:val="ListBullet"/>
      </w:pPr>
      <w:r>
        <w:t>HTTPS/TLS for all data transmission</w:t>
      </w:r>
    </w:p>
    <w:p>
      <w:pPr>
        <w:pStyle w:val="ListBullet"/>
      </w:pPr>
      <w:r>
        <w:t>Prepared statements for all database queries</w:t>
      </w:r>
    </w:p>
    <w:p>
      <w:pPr>
        <w:pStyle w:val="ListBullet"/>
      </w:pPr>
      <w:r>
        <w:t>Input validation and sanitization</w:t>
      </w:r>
    </w:p>
    <w:p>
      <w:pPr>
        <w:pStyle w:val="ListBullet"/>
      </w:pPr>
      <w:r>
        <w:t>CSRF token protection</w:t>
      </w:r>
    </w:p>
    <w:p>
      <w:pPr>
        <w:pStyle w:val="ListBullet"/>
      </w:pPr>
      <w:r>
        <w:t>Session timeout after 30 minutes of inactivity</w:t>
      </w:r>
    </w:p>
    <w:p>
      <w:pPr>
        <w:pStyle w:val="ListBullet"/>
      </w:pPr>
      <w:r>
        <w:t>Role-based access control (RBAC)</w:t>
      </w:r>
    </w:p>
    <w:p>
      <w:pPr>
        <w:pStyle w:val="ListBullet"/>
      </w:pPr>
      <w:r>
        <w:t>Audit logging for sensitive operations</w:t>
      </w:r>
    </w:p>
    <w:p>
      <w:pPr>
        <w:pStyle w:val="Heading3"/>
      </w:pPr>
      <w:r>
        <w:t>3.7.8 Performance Specification</w:t>
      </w:r>
    </w:p>
    <w:p>
      <w:pPr>
        <w:pStyle w:val="ListBullet"/>
      </w:pPr>
      <w:r>
        <w:t>Database query optimization with proper indexing</w:t>
      </w:r>
    </w:p>
    <w:p>
      <w:pPr>
        <w:pStyle w:val="ListBullet"/>
      </w:pPr>
      <w:r>
        <w:t>Pagination for large data sets</w:t>
      </w:r>
    </w:p>
    <w:p>
      <w:pPr>
        <w:pStyle w:val="ListBullet"/>
      </w:pPr>
      <w:r>
        <w:t>AJAX for asynchronous operations</w:t>
      </w:r>
    </w:p>
    <w:p>
      <w:pPr>
        <w:pStyle w:val="ListBullet"/>
      </w:pPr>
      <w:r>
        <w:t>Caching strategies for frequently accessed data</w:t>
      </w:r>
    </w:p>
    <w:p>
      <w:pPr>
        <w:pStyle w:val="ListBullet"/>
      </w:pPr>
      <w:r>
        <w:t>Compressed assets (CSS, JavaScript) for faster loading</w:t>
      </w:r>
    </w:p>
    <w:p>
      <w:pPr>
        <w:pStyle w:val="ListBullet"/>
      </w:pPr>
      <w:r>
        <w:t>CDN support for static assets (future enhancement)</w:t>
      </w:r>
      <w:r>
        <w:t>Chapter 3.8: Data Models</w:t>
      </w:r>
    </w:p>
    <w:p>
      <w:r>
        <w:br w:type="page"/>
      </w:r>
    </w:p>
    <w:p>
      <w:pPr>
        <w:pStyle w:val="Heading1"/>
      </w:pPr>
      <w:r>
        <w:t>3. SYSTEM ANALYSIS (Continued)</w:t>
      </w:r>
    </w:p>
    <w:p>
      <w:pPr>
        <w:pStyle w:val="Heading2"/>
      </w:pPr>
      <w:r>
        <w:t>3.8. DATA MODELS</w:t>
      </w:r>
    </w:p>
    <w:p>
      <w:r>
        <w:t>Data models provide visual representations of the system's structure, behavior, and relationships. This section presents various UML diagrams that illustrate different aspects of the Hospital Management System.</w:t>
      </w:r>
    </w:p>
    <w:p>
      <w:pPr>
        <w:pStyle w:val="Heading3"/>
      </w:pPr>
      <w:r>
        <w:t>3.8.1. CLASS DIAGRAM</w:t>
      </w:r>
    </w:p>
    <w:p>
      <w:r>
        <w:t>The class diagram illustrates the system's object-oriented structure, showing classes, their attributes, methods, and relationships.</w:t>
      </w:r>
    </w:p>
    <w:p>
      <w:r>
        <w:t>Figure 3.3: Class Diagram - System Architecture</w:t>
      </w:r>
      <w:r>
        <w:t>┌─────────────────────────────────────────────────────────┐ │ Database Class │ ├─────────────────────────────────────────────────────────┤ │ - host: string │ │ - db_name: string │ │ - username: string │ │ - password: string │ │ - conn: PDO|null │ ├─────────────────────────────────────────────────────────┤ │ + __construct() │ │ + getConnection(): PDO │ │ - connect(): void │ └─────────────────────────────────────────────────────────┘ │ ┌───────────┼───────────┐ │ │ │ ▼ ▼ ▼ ┌───────────┐ ┌───────────┐ ┌───────────┐ │ Auth │ │ Patient │ │ Doctor │ │ Class │ │ Class │ │ Class │ └───────────┘ └───────────┘ └───────────┘ │ │ │ │ │ │ ▼ ▼ ▼ ┌───────────┐ ┌───────────┐ ┌───────────┐ │Appointment│ │ Billing │ │ Dashboard │ │ Class │ │ Class │ │ Class │ └───────────┘ └───────────┘ └───────────┘ │ │ │ │ │ │ ▼ ▼ ▼ ┌───────────┐ ┌───────────┐ ┌───────────┐ │AIAssistant│ │PDFReport │ │ │ │ Class │ │ Class │ │ │ └───────────┘ └───────────┘ └───────────┘</w:t>
      </w:r>
    </w:p>
    <w:p>
      <w:pPr>
        <w:pStyle w:val="Heading4"/>
      </w:pPr>
      <w:r>
        <w:t>3.8.1.1 Key Classes</w:t>
      </w:r>
    </w:p>
    <w:p>
      <w:r>
        <w:t>Database Class: Manages database connections using PDO. Provides singleton pattern for connection management.</w:t>
      </w:r>
    </w:p>
    <w:p>
      <w:r>
        <w:t>Auth Class: Handles user authentication, authorization, session management, and password operations.</w:t>
      </w:r>
    </w:p>
    <w:p>
      <w:r>
        <w:t>Patient Class: Manages patient data including registration, updates, search, and medical history.</w:t>
      </w:r>
    </w:p>
    <w:p>
      <w:r>
        <w:t>Doctor Class: Manages doctor profiles, specializations, availability, and scheduling information.</w:t>
      </w:r>
    </w:p>
    <w:p>
      <w:r>
        <w:t>Appointment Class: Handles appointment creation, scheduling, conflict detection, and status management.</w:t>
      </w:r>
    </w:p>
    <w:p>
      <w:r>
        <w:t>Billing Class: Manages billing operations, payment processing, and financial calculations.</w:t>
      </w:r>
    </w:p>
    <w:p>
      <w:r>
        <w:t>Dashboard Class: Aggregates data from multiple sources to provide statistics and analytics.</w:t>
      </w:r>
    </w:p>
    <w:p>
      <w:r>
        <w:t>AIAssistant Class: Integrates with OpenAI API to provide intelligent responses and data analysis.</w:t>
      </w:r>
    </w:p>
    <w:p>
      <w:r>
        <w:br w:type="page"/>
      </w:r>
    </w:p>
    <w:p>
      <w:pPr>
        <w:pStyle w:val="Heading1"/>
      </w:pPr>
      <w:r>
        <w:t>3. SYSTEM ANALYSIS (Continued)</w:t>
      </w:r>
    </w:p>
    <w:p>
      <w:pPr>
        <w:pStyle w:val="Heading2"/>
      </w:pPr>
      <w:r>
        <w:t>3.8. DATA MODELS (Continued)</w:t>
      </w:r>
    </w:p>
    <w:p>
      <w:pPr>
        <w:pStyle w:val="Heading3"/>
      </w:pPr>
      <w:r>
        <w:t>3.8.2. ACTIVITY DIAGRAM</w:t>
      </w:r>
    </w:p>
    <w:p>
      <w:r>
        <w:t>Activity diagrams illustrate the flow of activities and processes within the system. The following diagram shows the appointment booking process.</w:t>
      </w:r>
    </w:p>
    <w:p>
      <w:r>
        <w:t>Figure 3.4: Activity Diagram - Appointment Booking Process</w:t>
      </w:r>
      <w:r>
        <w:t>[Start] │ ▼ ┌─────────────────────┐ │ User Login │ └─────────────────────┘ │ ▼ ┌─────────────────────┐ │ Select Patient │ └─────────────────────┘ │ ▼ ┌─────────────────────┐ │ Select Doctor │ └─────────────────────┘ │ ▼ ┌─────────────────────┐ │ Select Date &amp; Time │ └─────────────────────┘ │ ▼ ┌─────────────────────┐ │ Check Availability │ └─────────────────────┘ │ ┌─────────┴─────────┐ │ │ [Available] [Not Available] │ │ ▼ ▼ ┌───────────────┐ ┌───────────────┐ │ Create │ │ Show Error │ │ Appointment │ │ &amp; Suggest │ └───────────────┘ │ Alternatives │ │ └───────────────┘ │ │ └─────────┬─────────┘ │ ▼ ┌─────────────────────┐ │ Send Notification │ └─────────────────────┘ │ ▼ [End]</w:t>
      </w:r>
    </w:p>
    <w:p>
      <w:pPr>
        <w:pStyle w:val="Heading4"/>
      </w:pPr>
      <w:r>
        <w:t>3.8.2.1 Activity Flow Description</w:t>
      </w:r>
    </w:p>
    <w:p>
      <w:r>
        <w:t>The appointment booking process begins when a user logs into the system. The user selects a patient, then chooses a doctor and preferred date/time. The system checks doctor availability. If available, the appointment is created and notifications are sent. If not available, the system displays an error and suggests alternative time slots.</w:t>
      </w:r>
    </w:p>
    <w:p>
      <w:pPr>
        <w:pStyle w:val="Heading3"/>
      </w:pPr>
      <w:r>
        <w:t>3.8.3. SEQUENCE DIAGRAM</w:t>
      </w:r>
    </w:p>
    <w:p>
      <w:r>
        <w:t>Sequence diagrams show the interaction between objects over time. The following diagram illustrates the patient registration process.</w:t>
      </w:r>
    </w:p>
    <w:p>
      <w:r>
        <w:t>Figure 3.5: Sequence Diagram - Patient Registration</w:t>
      </w:r>
      <w:r>
        <w:t>User │ Patient │ Database │ Validation │ Class │ │ ────────┼─────────────┼──────────────┼───────────── │ │ │ 1. Fill Form │ │ │ │ │ 2. Submit │ │ │────────────►│ │ │ │ │ │ 3. Validate│ │ │ Data │ │ │ │─────────────►│ │ │ │ │ │ 4. Check │ │ │ Duplicate│ │ │◄─────────────│ │ │ │ │ 5. Generate│ │ │ Patient │ │ │ ID │ │ │ │ │ │ 6. Insert │ │ │ Record │ │ │ │─────────────►│ │ │ │ │ 7. Confirm │ │ │ Success │ │ │◄────────────│ │ │ │ │ 8. Display │ │ Result │ │</w:t>
      </w:r>
    </w:p>
    <w:p>
      <w:r>
        <w:br w:type="page"/>
      </w:r>
    </w:p>
    <w:p>
      <w:pPr>
        <w:pStyle w:val="Heading1"/>
      </w:pPr>
      <w:r>
        <w:t>3. SYSTEM ANALYSIS (Continued)</w:t>
      </w:r>
    </w:p>
    <w:p>
      <w:pPr>
        <w:pStyle w:val="Heading2"/>
      </w:pPr>
      <w:r>
        <w:t>3.8. DATA MODELS (Continued)</w:t>
      </w:r>
    </w:p>
    <w:p>
      <w:pPr>
        <w:pStyle w:val="Heading3"/>
      </w:pPr>
      <w:r>
        <w:t>3.8.4. ENTITY RELATIONSHIP DIAGRAM</w:t>
      </w:r>
    </w:p>
    <w:p>
      <w:r>
        <w:t>The Entity Relationship Diagram (ERD) shows the database structure, entities, attributes, and relationships between tables.</w:t>
      </w:r>
    </w:p>
    <w:p>
      <w:r>
        <w:t>Figure 3.6: Entity Relationship Diagram - Database Schema</w:t>
      </w:r>
      <w:r>
        <w:t>┌─────────────┐ 1:1 ┌─────────────┐ │ USERS │◄─────────►│ DOCTORS │ │ │ │ │ │ id (PK) │ │ id (PK) │ │ username │ │ user_id (FK)│ │ email │ │ doctor_id │ │ password │ │ specialization│ │ role │ │ experience │ └─────────────┘ └─────────────┘ │ │ │ │ │ │ ▼ ▼ ┌─────────────┐ M:1 ┌─────────────┐ 1:M ┌─────────────┐ │ PATIENTS │◄─────────►│APPOINTMENTS │◄─────────►│ DOCTORS │ │ │ │ │ │ │ │ id (PK) │ │ id (PK) │ │ │ │ patient_id │ │ patient_id │ │ │ │ first_name │ │ doctor_id │ │ │ │ last_name │ │ date │ │ │ │ phone │ │ time │ │ │ │ email │ │ status │ │ │ └─────────────┘ └─────────────┘ └─────────────┘ │ │ │ │ │ │ ▼ ▼ ┌─────────────┐ 1:1 ┌─────────────┐ │APPOINTMENTS │◄─────────►│ BILLING │ │ │ │ │ │ │ │ id (PK) │ │ │ │ bill_number │ │ │ │ patient_id │ │ │ │ total_amount│ │ │ │ paid_amount │ └─────────────┘ └─────────────┘ │ │ │ ▼ ┌─────────────┐ │ PAYMENTS │ │ │ │ id (PK) │ │ billing_id │ │ amount │ │ method │ └─────────────┘</w:t>
      </w:r>
    </w:p>
    <w:p>
      <w:pPr>
        <w:pStyle w:val="Heading4"/>
      </w:pPr>
      <w:r>
        <w:t>3.8.4.1 Relationship Descriptions</w:t>
      </w:r>
    </w:p>
    <w:p>
      <w:pPr>
        <w:pStyle w:val="ListBullet"/>
      </w:pPr>
      <w:r>
        <w:t>USERS to DOCTORS: One-to-one relationship. Each doctor has one user account.</w:t>
      </w:r>
    </w:p>
    <w:p>
      <w:pPr>
        <w:pStyle w:val="ListBullet"/>
      </w:pPr>
      <w:r>
        <w:t>PATIENTS to APPOINTMENTS: One-to-many relationship. A patient can have multiple appointments.</w:t>
      </w:r>
    </w:p>
    <w:p>
      <w:pPr>
        <w:pStyle w:val="ListBullet"/>
      </w:pPr>
      <w:r>
        <w:t>DOCTORS to APPOINTMENTS: One-to-many relationship. A doctor can have multiple appointments.</w:t>
      </w:r>
    </w:p>
    <w:p>
      <w:pPr>
        <w:pStyle w:val="ListBullet"/>
      </w:pPr>
      <w:r>
        <w:t>APPOINTMENTS to BILLING: One-to-one relationship. Each appointment can have one bill.</w:t>
      </w:r>
    </w:p>
    <w:p>
      <w:pPr>
        <w:pStyle w:val="ListBullet"/>
      </w:pPr>
      <w:r>
        <w:t>BILLING to PAYMENTS: One-to-many relationship. A bill can have multiple payment transactions.</w:t>
      </w:r>
    </w:p>
    <w:p>
      <w:r>
        <w:br w:type="page"/>
      </w:r>
    </w:p>
    <w:p>
      <w:pPr>
        <w:pStyle w:val="Heading1"/>
      </w:pPr>
      <w:r>
        <w:t>3. SYSTEM ANALYSIS (Continued)</w:t>
      </w:r>
    </w:p>
    <w:p>
      <w:pPr>
        <w:pStyle w:val="Heading2"/>
      </w:pPr>
      <w:r>
        <w:t>3.8. DATA MODELS (Continued)</w:t>
      </w:r>
    </w:p>
    <w:p>
      <w:pPr>
        <w:pStyle w:val="Heading3"/>
      </w:pPr>
      <w:r>
        <w:t>3.8.5. USE CASE DIAGRAM</w:t>
      </w:r>
    </w:p>
    <w:p>
      <w:r>
        <w:t>The use case diagram illustrates the interactions between users (actors) and the system, showing all use cases for each user role.</w:t>
      </w:r>
    </w:p>
    <w:p>
      <w:r>
        <w:t>Figure 3.7: Use Case Diagram - System Functionality</w:t>
      </w:r>
      <w:r>
        <w:t>┌─────────────┐ │ Admin │ └─────────────┘ │ ┌─────────────────┼─────────────────┐ │ │ │ ▼ ▼ ▼ ┌──────────────┐ ┌──────────────┐ ┌──────────────┐ │ Manage Users │ │ View Reports │ │ System Config│ └──────────────┘ └──────────────┘ └──────────────┘ ┌─────────────┐ │ Doctor │ └─────────────┘ │ ┌─────────────────┼─────────────────┐ │ │ │ ▼ ▼ ▼ ┌──────────────┐ ┌──────────────┐ ┌──────────────┐ │ View Patients│ │ Manage │ │ Create │ │ │ │ Appointments │ │ Medical │ │ │ │ │ │ Records │ └──────────────┘ └──────────────┘ └──────────────┘ ┌─────────────┐ │ Receptionist│ └─────────────┘ │ ┌─────────────────┼─────────────────┐ │ │ │ ▼ ▼ ▼ ┌──────────────┐ ┌──────────────┐ ┌──────────────┐ │ Register │ │ Book │ │ Process │ │ Patients │ │ Appointments │ │ Payments │ └──────────────┘ └──────────────┘ └──────────────┘ ┌─────────────┐ │ Nurse │ └─────────────┘ │ ┌─────────────────┼─────────────────┐ │ │ │ ▼ ▼ ▼ ┌──────────────┐ ┌──────────────┐ ┌──────────────┐ │ View Patient │ │ Update │ │ View │ │ Information │ │ Records │ │ Appointments │ └──────────────┘ └──────────────┘ └──────────────┘</w:t>
      </w:r>
    </w:p>
    <w:p>
      <w:pPr>
        <w:pStyle w:val="Heading4"/>
      </w:pPr>
      <w:r>
        <w:t>3.8.5.1 Use Case Descriptions</w:t>
      </w:r>
    </w:p>
    <w:p>
      <w:r>
        <w:t>Admin Use Cases:</w:t>
      </w:r>
    </w:p>
    <w:p>
      <w:pPr>
        <w:pStyle w:val="ListBullet"/>
      </w:pPr>
      <w:r>
        <w:t>Manage Users: Create, update, deactivate user accounts</w:t>
      </w:r>
    </w:p>
    <w:p>
      <w:pPr>
        <w:pStyle w:val="ListBullet"/>
      </w:pPr>
      <w:r>
        <w:t>View Reports: Access comprehensive system reports and analytics</w:t>
      </w:r>
    </w:p>
    <w:p>
      <w:pPr>
        <w:pStyle w:val="ListBullet"/>
      </w:pPr>
      <w:r>
        <w:t>System Configuration: Configure system settings and parameters</w:t>
      </w:r>
    </w:p>
    <w:p>
      <w:r>
        <w:t>Doctor Use Cases:</w:t>
      </w:r>
    </w:p>
    <w:p>
      <w:pPr>
        <w:pStyle w:val="ListBullet"/>
      </w:pPr>
      <w:r>
        <w:t>View Patients: Access patient information and medical history</w:t>
      </w:r>
    </w:p>
    <w:p>
      <w:pPr>
        <w:pStyle w:val="ListBullet"/>
      </w:pPr>
      <w:r>
        <w:t>Manage Appointments: View and update appointment schedules</w:t>
      </w:r>
    </w:p>
    <w:p>
      <w:pPr>
        <w:pStyle w:val="ListBullet"/>
      </w:pPr>
      <w:r>
        <w:t>Create Medical Records: Document diagnoses, treatments, and prescriptions</w:t>
      </w:r>
    </w:p>
    <w:p>
      <w:r>
        <w:t>Receptionist Use Cases:</w:t>
      </w:r>
    </w:p>
    <w:p>
      <w:pPr>
        <w:pStyle w:val="ListBullet"/>
      </w:pPr>
      <w:r>
        <w:t>Register Patients: Add new patients to the system</w:t>
      </w:r>
    </w:p>
    <w:p>
      <w:pPr>
        <w:pStyle w:val="ListBullet"/>
      </w:pPr>
      <w:r>
        <w:t>Book Appointments: Schedule appointments for patients</w:t>
      </w:r>
    </w:p>
    <w:p>
      <w:pPr>
        <w:pStyle w:val="ListBullet"/>
      </w:pPr>
      <w:r>
        <w:t>Process Payments: Record payments and generate receipts</w:t>
      </w:r>
    </w:p>
    <w:p>
      <w:r>
        <w:t>Nurse Use Cases:</w:t>
      </w:r>
    </w:p>
    <w:p>
      <w:pPr>
        <w:pStyle w:val="ListBullet"/>
      </w:pPr>
      <w:r>
        <w:t>View Patient Information: Access patient details and medical records</w:t>
      </w:r>
    </w:p>
    <w:p>
      <w:pPr>
        <w:pStyle w:val="ListBullet"/>
      </w:pPr>
      <w:r>
        <w:t>Update Records: Update patient vital signs and treatment notes</w:t>
      </w:r>
    </w:p>
    <w:p>
      <w:pPr>
        <w:pStyle w:val="ListBullet"/>
      </w:pPr>
      <w:r>
        <w:t>View Appointments: Check appointment schedules and patient lists</w:t>
      </w:r>
      <w:r>
        <w:t>Chapter 4: System Design</w:t>
      </w:r>
    </w:p>
    <w:p>
      <w:r>
        <w:br w:type="page"/>
      </w:r>
    </w:p>
    <w:p>
      <w:pPr>
        <w:pStyle w:val="Heading1"/>
      </w:pPr>
      <w:r>
        <w:t>4. SYSTEM DESIGN</w:t>
      </w:r>
    </w:p>
    <w:p>
      <w:r>
        <w:t>System design involves the detailed specification of the system architecture, modules, components, and their interactions. This chapter provides comprehensive design documentation for the Hospital Management System.</w:t>
      </w:r>
    </w:p>
    <w:p>
      <w:pPr>
        <w:pStyle w:val="Heading2"/>
      </w:pPr>
      <w:r>
        <w:t>4.1. MODULARIZATION DETAILS</w:t>
      </w:r>
    </w:p>
    <w:p>
      <w:r>
        <w:t>The Hospital Management System is designed using a modular architecture, where each module handles a specific set of related functionalities. This approach ensures maintainability, scalability, and ease of development.</w:t>
      </w:r>
    </w:p>
    <w:p>
      <w:pPr>
        <w:pStyle w:val="Heading3"/>
      </w:pPr>
      <w:r>
        <w:t>4.1.1 Authentication Module</w:t>
      </w:r>
    </w:p>
    <w:p>
      <w:r>
        <w:t>Purpose: Handles user authentication, authorization, and session management.</w:t>
      </w:r>
    </w:p>
    <w:p>
      <w:r>
        <w:t>Components:</w:t>
      </w:r>
    </w:p>
    <w:p>
      <w:pPr>
        <w:pStyle w:val="ListBullet"/>
      </w:pPr>
      <w:r>
        <w:t>Login functionality with username/password validation</w:t>
      </w:r>
    </w:p>
    <w:p>
      <w:pPr>
        <w:pStyle w:val="ListBullet"/>
      </w:pPr>
      <w:r>
        <w:t>Session management with timeout handling</w:t>
      </w:r>
    </w:p>
    <w:p>
      <w:pPr>
        <w:pStyle w:val="ListBullet"/>
      </w:pPr>
      <w:r>
        <w:t>Password hashing and verification</w:t>
      </w:r>
    </w:p>
    <w:p>
      <w:pPr>
        <w:pStyle w:val="ListBullet"/>
      </w:pPr>
      <w:r>
        <w:t>Role-based access control (RBAC)</w:t>
      </w:r>
    </w:p>
    <w:p>
      <w:pPr>
        <w:pStyle w:val="ListBullet"/>
      </w:pPr>
      <w:r>
        <w:t>Password change functionality</w:t>
      </w:r>
    </w:p>
    <w:p>
      <w:pPr>
        <w:pStyle w:val="ListBullet"/>
      </w:pPr>
      <w:r>
        <w:t>User profile management</w:t>
      </w:r>
    </w:p>
    <w:p>
      <w:r>
        <w:t>Key Functions:</w:t>
      </w:r>
    </w:p>
    <w:p>
      <w:pPr>
        <w:pStyle w:val="ListBullet"/>
      </w:pPr>
      <w:r>
        <w:t>authenticateUser(username, password)</w:t>
      </w:r>
    </w:p>
    <w:p>
      <w:pPr>
        <w:pStyle w:val="ListBullet"/>
      </w:pPr>
      <w:r>
        <w:t>createSession(userId, role)</w:t>
      </w:r>
    </w:p>
    <w:p>
      <w:pPr>
        <w:pStyle w:val="ListBullet"/>
      </w:pPr>
      <w:r>
        <w:t>validateSession(sessionId)</w:t>
      </w:r>
    </w:p>
    <w:p>
      <w:pPr>
        <w:pStyle w:val="ListBullet"/>
      </w:pPr>
      <w:r>
        <w:t>checkPermission(userId, resource, action)</w:t>
      </w:r>
    </w:p>
    <w:p>
      <w:pPr>
        <w:pStyle w:val="ListBullet"/>
      </w:pPr>
      <w:r>
        <w:t>logout(userId)</w:t>
      </w:r>
    </w:p>
    <w:p>
      <w:pPr>
        <w:pStyle w:val="Heading3"/>
      </w:pPr>
      <w:r>
        <w:t>4.1.2 Patient Management Module</w:t>
      </w:r>
    </w:p>
    <w:p>
      <w:r>
        <w:t>Purpose: Manages patient registration, information updates, and medical history.</w:t>
      </w:r>
    </w:p>
    <w:p>
      <w:r>
        <w:t>Components:</w:t>
      </w:r>
    </w:p>
    <w:p>
      <w:pPr>
        <w:pStyle w:val="ListBullet"/>
      </w:pPr>
      <w:r>
        <w:t>Patient registration with validation</w:t>
      </w:r>
    </w:p>
    <w:p>
      <w:pPr>
        <w:pStyle w:val="ListBullet"/>
      </w:pPr>
      <w:r>
        <w:t>Patient profile management</w:t>
      </w:r>
    </w:p>
    <w:p>
      <w:pPr>
        <w:pStyle w:val="ListBullet"/>
      </w:pPr>
      <w:r>
        <w:t>Search and filter functionality</w:t>
      </w:r>
    </w:p>
    <w:p>
      <w:pPr>
        <w:pStyle w:val="ListBullet"/>
      </w:pPr>
      <w:r>
        <w:t>Medical history tracking</w:t>
      </w:r>
    </w:p>
    <w:p>
      <w:pPr>
        <w:pStyle w:val="ListBullet"/>
      </w:pPr>
      <w:r>
        <w:t>Emergency contact management</w:t>
      </w:r>
    </w:p>
    <w:p>
      <w:pPr>
        <w:pStyle w:val="ListBullet"/>
      </w:pPr>
      <w:r>
        <w:t>Insurance information handling</w:t>
      </w:r>
    </w:p>
    <w:p>
      <w:r>
        <w:t>Key Functions:</w:t>
      </w:r>
    </w:p>
    <w:p>
      <w:pPr>
        <w:pStyle w:val="ListBullet"/>
      </w:pPr>
      <w:r>
        <w:t>registerPatient(patientData)</w:t>
      </w:r>
    </w:p>
    <w:p>
      <w:pPr>
        <w:pStyle w:val="ListBullet"/>
      </w:pPr>
      <w:r>
        <w:t>updatePatient(patientId, data)</w:t>
      </w:r>
    </w:p>
    <w:p>
      <w:pPr>
        <w:pStyle w:val="ListBullet"/>
      </w:pPr>
      <w:r>
        <w:t>searchPatients(searchCriteria)</w:t>
      </w:r>
    </w:p>
    <w:p>
      <w:pPr>
        <w:pStyle w:val="ListBullet"/>
      </w:pPr>
      <w:r>
        <w:t>getPatientHistory(patientId)</w:t>
      </w:r>
    </w:p>
    <w:p>
      <w:pPr>
        <w:pStyle w:val="ListBullet"/>
      </w:pPr>
      <w:r>
        <w:t>deletePatient(patientId)</w:t>
      </w:r>
    </w:p>
    <w:p>
      <w:pPr>
        <w:pStyle w:val="Heading3"/>
      </w:pPr>
      <w:r>
        <w:t>4.1.3 Doctor Management Module</w:t>
      </w:r>
    </w:p>
    <w:p>
      <w:r>
        <w:t>Purpose: Manages doctor profiles, specializations, and availability schedules.</w:t>
      </w:r>
    </w:p>
    <w:p>
      <w:r>
        <w:t>Components:</w:t>
      </w:r>
    </w:p>
    <w:p>
      <w:pPr>
        <w:pStyle w:val="ListBullet"/>
      </w:pPr>
      <w:r>
        <w:t>Doctor registration and profile management</w:t>
      </w:r>
    </w:p>
    <w:p>
      <w:pPr>
        <w:pStyle w:val="ListBullet"/>
      </w:pPr>
      <w:r>
        <w:t>Specialization and qualification tracking</w:t>
      </w:r>
    </w:p>
    <w:p>
      <w:pPr>
        <w:pStyle w:val="ListBullet"/>
      </w:pPr>
      <w:r>
        <w:t>Availability schedule management</w:t>
      </w:r>
    </w:p>
    <w:p>
      <w:pPr>
        <w:pStyle w:val="ListBullet"/>
      </w:pPr>
      <w:r>
        <w:t>Consultation fee configuration</w:t>
      </w:r>
    </w:p>
    <w:p>
      <w:pPr>
        <w:pStyle w:val="ListBullet"/>
      </w:pPr>
      <w:r>
        <w:t>Department assignment</w:t>
      </w:r>
    </w:p>
    <w:p>
      <w:r>
        <w:t>Key Functions:</w:t>
      </w:r>
    </w:p>
    <w:p>
      <w:pPr>
        <w:pStyle w:val="ListBullet"/>
      </w:pPr>
      <w:r>
        <w:t>registerDoctor(doctorData)</w:t>
      </w:r>
    </w:p>
    <w:p>
      <w:pPr>
        <w:pStyle w:val="ListBullet"/>
      </w:pPr>
      <w:r>
        <w:t>setAvailability(doctorId, schedule)</w:t>
      </w:r>
    </w:p>
    <w:p>
      <w:pPr>
        <w:pStyle w:val="ListBullet"/>
      </w:pPr>
      <w:r>
        <w:t>getAvailableDoctors(date, time)</w:t>
      </w:r>
    </w:p>
    <w:p>
      <w:pPr>
        <w:pStyle w:val="ListBullet"/>
      </w:pPr>
      <w:r>
        <w:t>updateDoctorProfile(doctorId, data)</w:t>
      </w:r>
    </w:p>
    <w:p>
      <w:r>
        <w:br w:type="page"/>
      </w:r>
    </w:p>
    <w:p>
      <w:pPr>
        <w:pStyle w:val="Heading1"/>
      </w:pPr>
      <w:r>
        <w:t>4. SYSTEM DESIGN (Continued)</w:t>
      </w:r>
    </w:p>
    <w:p>
      <w:pPr>
        <w:pStyle w:val="Heading2"/>
      </w:pPr>
      <w:r>
        <w:t>4.1. MODULARIZATION DETAILS (Continued)</w:t>
      </w:r>
    </w:p>
    <w:p>
      <w:pPr>
        <w:pStyle w:val="Heading3"/>
      </w:pPr>
      <w:r>
        <w:t>4.1.4 Appointment Management Module</w:t>
      </w:r>
    </w:p>
    <w:p>
      <w:r>
        <w:t>Purpose: Handles appointment scheduling, conflict detection, and status management.</w:t>
      </w:r>
    </w:p>
    <w:p>
      <w:r>
        <w:t>Components:</w:t>
      </w:r>
    </w:p>
    <w:p>
      <w:pPr>
        <w:pStyle w:val="ListBullet"/>
      </w:pPr>
      <w:r>
        <w:t>Appointment booking with validation</w:t>
      </w:r>
    </w:p>
    <w:p>
      <w:pPr>
        <w:pStyle w:val="ListBullet"/>
      </w:pPr>
      <w:r>
        <w:t>Availability checking and conflict detection</w:t>
      </w:r>
    </w:p>
    <w:p>
      <w:pPr>
        <w:pStyle w:val="ListBullet"/>
      </w:pPr>
      <w:r>
        <w:t>Appointment status management</w:t>
      </w:r>
    </w:p>
    <w:p>
      <w:pPr>
        <w:pStyle w:val="ListBullet"/>
      </w:pPr>
      <w:r>
        <w:t>Calendar view and scheduling</w:t>
      </w:r>
    </w:p>
    <w:p>
      <w:pPr>
        <w:pStyle w:val="ListBullet"/>
      </w:pPr>
      <w:r>
        <w:t>Reminder notifications</w:t>
      </w:r>
    </w:p>
    <w:p>
      <w:pPr>
        <w:pStyle w:val="ListBullet"/>
      </w:pPr>
      <w:r>
        <w:t>Appointment cancellation and rescheduling</w:t>
      </w:r>
    </w:p>
    <w:p>
      <w:r>
        <w:t>Key Functions:</w:t>
      </w:r>
    </w:p>
    <w:p>
      <w:pPr>
        <w:pStyle w:val="ListBullet"/>
      </w:pPr>
      <w:r>
        <w:t>bookAppointment(appointmentData)</w:t>
      </w:r>
    </w:p>
    <w:p>
      <w:pPr>
        <w:pStyle w:val="ListBullet"/>
      </w:pPr>
      <w:r>
        <w:t>checkAvailability(doctorId, date, time)</w:t>
      </w:r>
    </w:p>
    <w:p>
      <w:pPr>
        <w:pStyle w:val="ListBullet"/>
      </w:pPr>
      <w:r>
        <w:t>updateAppointmentStatus(appointmentId, status)</w:t>
      </w:r>
    </w:p>
    <w:p>
      <w:pPr>
        <w:pStyle w:val="ListBullet"/>
      </w:pPr>
      <w:r>
        <w:t>getAppointmentsByDate(date)</w:t>
      </w:r>
    </w:p>
    <w:p>
      <w:pPr>
        <w:pStyle w:val="ListBullet"/>
      </w:pPr>
      <w:r>
        <w:t>cancelAppointment(appointmentId)</w:t>
      </w:r>
    </w:p>
    <w:p>
      <w:pPr>
        <w:pStyle w:val="Heading3"/>
      </w:pPr>
      <w:r>
        <w:t>4.1.5 Billing Module</w:t>
      </w:r>
    </w:p>
    <w:p>
      <w:r>
        <w:t>Purpose: Manages billing, payment processing, and financial tracking.</w:t>
      </w:r>
    </w:p>
    <w:p>
      <w:r>
        <w:t>Components:</w:t>
      </w:r>
    </w:p>
    <w:p>
      <w:pPr>
        <w:pStyle w:val="ListBullet"/>
      </w:pPr>
      <w:r>
        <w:t>Bill generation with itemized charges</w:t>
      </w:r>
    </w:p>
    <w:p>
      <w:pPr>
        <w:pStyle w:val="ListBullet"/>
      </w:pPr>
      <w:r>
        <w:t>Automatic calculation of totals and taxes</w:t>
      </w:r>
    </w:p>
    <w:p>
      <w:pPr>
        <w:pStyle w:val="ListBullet"/>
      </w:pPr>
      <w:r>
        <w:t>Payment processing and recording</w:t>
      </w:r>
    </w:p>
    <w:p>
      <w:pPr>
        <w:pStyle w:val="ListBullet"/>
      </w:pPr>
      <w:r>
        <w:t>Multiple payment method support</w:t>
      </w:r>
    </w:p>
    <w:p>
      <w:pPr>
        <w:pStyle w:val="ListBullet"/>
      </w:pPr>
      <w:r>
        <w:t>Outstanding balance tracking</w:t>
      </w:r>
    </w:p>
    <w:p>
      <w:pPr>
        <w:pStyle w:val="ListBullet"/>
      </w:pPr>
      <w:r>
        <w:t>Payment receipt generation</w:t>
      </w:r>
    </w:p>
    <w:p>
      <w:r>
        <w:t>Key Functions:</w:t>
      </w:r>
    </w:p>
    <w:p>
      <w:pPr>
        <w:pStyle w:val="ListBullet"/>
      </w:pPr>
      <w:r>
        <w:t>generateBill(billingData)</w:t>
      </w:r>
    </w:p>
    <w:p>
      <w:pPr>
        <w:pStyle w:val="ListBullet"/>
      </w:pPr>
      <w:r>
        <w:t>addBillingItem(billId, item)</w:t>
      </w:r>
    </w:p>
    <w:p>
      <w:pPr>
        <w:pStyle w:val="ListBullet"/>
      </w:pPr>
      <w:r>
        <w:t>processPayment(paymentData)</w:t>
      </w:r>
    </w:p>
    <w:p>
      <w:pPr>
        <w:pStyle w:val="ListBullet"/>
      </w:pPr>
      <w:r>
        <w:t>getOutstandingBalance(patientId)</w:t>
      </w:r>
    </w:p>
    <w:p>
      <w:pPr>
        <w:pStyle w:val="ListBullet"/>
      </w:pPr>
      <w:r>
        <w:t>generateReceipt(paymentId)</w:t>
      </w:r>
    </w:p>
    <w:p>
      <w:pPr>
        <w:pStyle w:val="Heading3"/>
      </w:pPr>
      <w:r>
        <w:t>4.1.6 Dashboard Module</w:t>
      </w:r>
    </w:p>
    <w:p>
      <w:r>
        <w:t>Purpose: Provides real-time statistics, analytics, and data visualization.</w:t>
      </w:r>
    </w:p>
    <w:p>
      <w:r>
        <w:t>Components:</w:t>
      </w:r>
    </w:p>
    <w:p>
      <w:pPr>
        <w:pStyle w:val="ListBullet"/>
      </w:pPr>
      <w:r>
        <w:t>Real-time statistics display</w:t>
      </w:r>
    </w:p>
    <w:p>
      <w:pPr>
        <w:pStyle w:val="ListBullet"/>
      </w:pPr>
      <w:r>
        <w:t>Interactive charts and graphs</w:t>
      </w:r>
    </w:p>
    <w:p>
      <w:pPr>
        <w:pStyle w:val="ListBullet"/>
      </w:pPr>
      <w:r>
        <w:t>Recent activities feed</w:t>
      </w:r>
    </w:p>
    <w:p>
      <w:pPr>
        <w:pStyle w:val="ListBullet"/>
      </w:pPr>
      <w:r>
        <w:t>Upcoming appointments display</w:t>
      </w:r>
    </w:p>
    <w:p>
      <w:pPr>
        <w:pStyle w:val="ListBullet"/>
      </w:pPr>
      <w:r>
        <w:t>Revenue and performance metrics</w:t>
      </w:r>
    </w:p>
    <w:p>
      <w:r>
        <w:t>Key Functions:</w:t>
      </w:r>
    </w:p>
    <w:p>
      <w:pPr>
        <w:pStyle w:val="ListBullet"/>
      </w:pPr>
      <w:r>
        <w:t>getDashboardStats()</w:t>
      </w:r>
    </w:p>
    <w:p>
      <w:pPr>
        <w:pStyle w:val="ListBullet"/>
      </w:pPr>
      <w:r>
        <w:t>getRevenueChartData(period)</w:t>
      </w:r>
    </w:p>
    <w:p>
      <w:pPr>
        <w:pStyle w:val="ListBullet"/>
      </w:pPr>
      <w:r>
        <w:t>getAppointmentChartData(period)</w:t>
      </w:r>
    </w:p>
    <w:p>
      <w:pPr>
        <w:pStyle w:val="ListBullet"/>
      </w:pPr>
      <w:r>
        <w:t>getRecentActivities(limit)</w:t>
      </w:r>
    </w:p>
    <w:p>
      <w:pPr>
        <w:pStyle w:val="Heading3"/>
      </w:pPr>
      <w:r>
        <w:t>4.1.7 AI Assistant Module</w:t>
      </w:r>
    </w:p>
    <w:p>
      <w:r>
        <w:t>Purpose: Provides intelligent assistance through AI-powered chat interface.</w:t>
      </w:r>
    </w:p>
    <w:p>
      <w:r>
        <w:t>Components:</w:t>
      </w:r>
    </w:p>
    <w:p>
      <w:pPr>
        <w:pStyle w:val="ListBullet"/>
      </w:pPr>
      <w:r>
        <w:t>Natural language query processing</w:t>
      </w:r>
    </w:p>
    <w:p>
      <w:pPr>
        <w:pStyle w:val="ListBullet"/>
      </w:pPr>
      <w:r>
        <w:t>Context-aware response generation</w:t>
      </w:r>
    </w:p>
    <w:p>
      <w:pPr>
        <w:pStyle w:val="ListBullet"/>
      </w:pPr>
      <w:r>
        <w:t>Data analysis and insights</w:t>
      </w:r>
    </w:p>
    <w:p>
      <w:pPr>
        <w:pStyle w:val="ListBullet"/>
      </w:pPr>
      <w:r>
        <w:t>Interaction logging</w:t>
      </w:r>
    </w:p>
    <w:p>
      <w:r>
        <w:t>Key Functions:</w:t>
      </w:r>
    </w:p>
    <w:p>
      <w:pPr>
        <w:pStyle w:val="ListBullet"/>
      </w:pPr>
      <w:r>
        <w:t>processQuery(query, context)</w:t>
      </w:r>
    </w:p>
    <w:p>
      <w:pPr>
        <w:pStyle w:val="ListBullet"/>
      </w:pPr>
      <w:r>
        <w:t>getContextData(contextType)</w:t>
      </w:r>
    </w:p>
    <w:p>
      <w:pPr>
        <w:pStyle w:val="ListBullet"/>
      </w:pPr>
      <w:r>
        <w:t>generateResponse(query, contextData)</w:t>
      </w:r>
    </w:p>
    <w:p>
      <w:pPr>
        <w:pStyle w:val="ListBullet"/>
      </w:pPr>
      <w:r>
        <w:t>logInteraction(userId, query, response)</w:t>
      </w:r>
    </w:p>
    <w:p>
      <w:r>
        <w:br w:type="page"/>
      </w:r>
    </w:p>
    <w:p>
      <w:pPr>
        <w:pStyle w:val="Heading1"/>
      </w:pPr>
      <w:r>
        <w:t>4. SYSTEM DESIGN (Continued)</w:t>
      </w:r>
    </w:p>
    <w:p>
      <w:pPr>
        <w:pStyle w:val="Heading2"/>
      </w:pPr>
      <w:r>
        <w:t>4.1. MODULARIZATION DETAILS (Continued)</w:t>
      </w:r>
    </w:p>
    <w:p>
      <w:pPr>
        <w:pStyle w:val="Heading3"/>
      </w:pPr>
      <w:r>
        <w:t>4.1.8 Reporting Module</w:t>
      </w:r>
    </w:p>
    <w:p>
      <w:r>
        <w:t>Purpose: Generates custom reports and exports data in various formats.</w:t>
      </w:r>
    </w:p>
    <w:p>
      <w:r>
        <w:t>Components:</w:t>
      </w:r>
    </w:p>
    <w:p>
      <w:pPr>
        <w:pStyle w:val="ListBullet"/>
      </w:pPr>
      <w:r>
        <w:t>Custom report generation</w:t>
      </w:r>
    </w:p>
    <w:p>
      <w:pPr>
        <w:pStyle w:val="ListBullet"/>
      </w:pPr>
      <w:r>
        <w:t>PDF export functionality</w:t>
      </w:r>
    </w:p>
    <w:p>
      <w:pPr>
        <w:pStyle w:val="ListBullet"/>
      </w:pPr>
      <w:r>
        <w:t>Excel export functionality</w:t>
      </w:r>
    </w:p>
    <w:p>
      <w:pPr>
        <w:pStyle w:val="ListBullet"/>
      </w:pPr>
      <w:r>
        <w:t>Report templates</w:t>
      </w:r>
    </w:p>
    <w:p>
      <w:pPr>
        <w:pStyle w:val="ListBullet"/>
      </w:pPr>
      <w:r>
        <w:t>Data filtering and sorting</w:t>
      </w:r>
    </w:p>
    <w:p>
      <w:r>
        <w:t>Key Functions:</w:t>
      </w:r>
    </w:p>
    <w:p>
      <w:pPr>
        <w:pStyle w:val="ListBullet"/>
      </w:pPr>
      <w:r>
        <w:t>generateReport(reportType, filters)</w:t>
      </w:r>
    </w:p>
    <w:p>
      <w:pPr>
        <w:pStyle w:val="ListBullet"/>
      </w:pPr>
      <w:r>
        <w:t>exportToPDF(reportData)</w:t>
      </w:r>
    </w:p>
    <w:p>
      <w:pPr>
        <w:pStyle w:val="ListBullet"/>
      </w:pPr>
      <w:r>
        <w:t>exportToExcel(reportData)</w:t>
      </w:r>
    </w:p>
    <w:p>
      <w:pPr>
        <w:pStyle w:val="ListBullet"/>
      </w:pPr>
      <w:r>
        <w:t>getReportData(criteria)</w:t>
      </w:r>
    </w:p>
    <w:p>
      <w:pPr>
        <w:pStyle w:val="Heading3"/>
      </w:pPr>
      <w:r>
        <w:t>4.1.9 Notification Module</w:t>
      </w:r>
    </w:p>
    <w:p>
      <w:r>
        <w:t>Purpose: Manages system notifications and alerts.</w:t>
      </w:r>
    </w:p>
    <w:p>
      <w:r>
        <w:t>Components:</w:t>
      </w:r>
    </w:p>
    <w:p>
      <w:pPr>
        <w:pStyle w:val="ListBullet"/>
      </w:pPr>
      <w:r>
        <w:t>Notification creation and delivery</w:t>
      </w:r>
    </w:p>
    <w:p>
      <w:pPr>
        <w:pStyle w:val="ListBullet"/>
      </w:pPr>
      <w:r>
        <w:t>Notification center</w:t>
      </w:r>
    </w:p>
    <w:p>
      <w:pPr>
        <w:pStyle w:val="ListBullet"/>
      </w:pPr>
      <w:r>
        <w:t>Read/unread status tracking</w:t>
      </w:r>
    </w:p>
    <w:p>
      <w:pPr>
        <w:pStyle w:val="ListBullet"/>
      </w:pPr>
      <w:r>
        <w:t>Email notifications</w:t>
      </w:r>
    </w:p>
    <w:p>
      <w:pPr>
        <w:pStyle w:val="ListBullet"/>
      </w:pPr>
      <w:r>
        <w:t>SMS notifications (future)</w:t>
      </w:r>
    </w:p>
    <w:p>
      <w:pPr>
        <w:pStyle w:val="Heading3"/>
      </w:pPr>
      <w:r>
        <w:t>4.1.10 Module Interactions</w:t>
      </w:r>
    </w:p>
    <w:p>
      <w:r>
        <w:t>The modules interact with each other through well-defined interfaces:</w:t>
      </w:r>
    </w:p>
    <w:p>
      <w:pPr>
        <w:pStyle w:val="ListBullet"/>
      </w:pPr>
      <w:r>
        <w:t>Authentication Module provides session validation to all other modules</w:t>
      </w:r>
    </w:p>
    <w:p>
      <w:pPr>
        <w:pStyle w:val="ListBullet"/>
      </w:pPr>
      <w:r>
        <w:t>Patient and Doctor Modules provide data to Appointment Module</w:t>
      </w:r>
    </w:p>
    <w:p>
      <w:pPr>
        <w:pStyle w:val="ListBullet"/>
      </w:pPr>
      <w:r>
        <w:t>Appointment Module triggers Billing Module for bill generation</w:t>
      </w:r>
    </w:p>
    <w:p>
      <w:pPr>
        <w:pStyle w:val="ListBullet"/>
      </w:pPr>
      <w:r>
        <w:t>All Modules provide data to Dashboard Module for statistics</w:t>
      </w:r>
    </w:p>
    <w:p>
      <w:pPr>
        <w:pStyle w:val="ListBullet"/>
      </w:pPr>
      <w:r>
        <w:t>AI Assistant Module accesses data from all modules for context</w:t>
      </w:r>
    </w:p>
    <w:p>
      <w:pPr>
        <w:pStyle w:val="Heading2"/>
      </w:pPr>
      <w:r>
        <w:t>4.2. DATA INTEGRITY AND CONSTRAINTS</w:t>
      </w:r>
    </w:p>
    <w:p>
      <w:r>
        <w:t>Data integrity ensures accuracy, consistency, and reliability of data stored in the database. The system implements various constraints and validation mechanisms.</w:t>
      </w:r>
    </w:p>
    <w:p>
      <w:pPr>
        <w:pStyle w:val="Heading3"/>
      </w:pPr>
      <w:r>
        <w:t>4.2.1 Primary Key Constraints</w:t>
      </w:r>
    </w:p>
    <w:p>
      <w:r>
        <w:t>Every table has a primary key that uniquely identifies each record:</w:t>
      </w:r>
    </w:p>
    <w:p>
      <w:pPr>
        <w:pStyle w:val="ListBullet"/>
      </w:pPr>
      <w:r>
        <w:t>users.id - Auto-incrementing integer</w:t>
      </w:r>
    </w:p>
    <w:p>
      <w:pPr>
        <w:pStyle w:val="ListBullet"/>
      </w:pPr>
      <w:r>
        <w:t>patients.id - Auto-incrementing integer</w:t>
      </w:r>
    </w:p>
    <w:p>
      <w:pPr>
        <w:pStyle w:val="ListBullet"/>
      </w:pPr>
      <w:r>
        <w:t>doctors.id - Auto-incrementing integer</w:t>
      </w:r>
    </w:p>
    <w:p>
      <w:pPr>
        <w:pStyle w:val="ListBullet"/>
      </w:pPr>
      <w:r>
        <w:t>appointments.id - Auto-incrementing integer</w:t>
      </w:r>
    </w:p>
    <w:p>
      <w:pPr>
        <w:pStyle w:val="ListBullet"/>
      </w:pPr>
      <w:r>
        <w:t>billing.id - Auto-incrementing integer</w:t>
      </w:r>
    </w:p>
    <w:p>
      <w:pPr>
        <w:pStyle w:val="Heading3"/>
      </w:pPr>
      <w:r>
        <w:t>4.2.2 Foreign Key Constraints</w:t>
      </w:r>
    </w:p>
    <w:p>
      <w:r>
        <w:t>Foreign keys maintain referential integrity between related tables:</w:t>
      </w:r>
    </w:p>
    <w:p>
      <w:pPr>
        <w:pStyle w:val="ListBullet"/>
      </w:pPr>
      <w:r>
        <w:t>doctors.user_id references users.id (ON DELETE CASCADE)</w:t>
      </w:r>
    </w:p>
    <w:p>
      <w:pPr>
        <w:pStyle w:val="ListBullet"/>
      </w:pPr>
      <w:r>
        <w:t>appointments.patient_id references patients.id (ON DELETE CASCADE)</w:t>
      </w:r>
    </w:p>
    <w:p>
      <w:pPr>
        <w:pStyle w:val="ListBullet"/>
      </w:pPr>
      <w:r>
        <w:t>appointments.doctor_id references doctors.id (ON DELETE CASCADE)</w:t>
      </w:r>
    </w:p>
    <w:p>
      <w:pPr>
        <w:pStyle w:val="ListBullet"/>
      </w:pPr>
      <w:r>
        <w:t>billing.patient_id references patients.id (ON DELETE CASCADE)</w:t>
      </w:r>
    </w:p>
    <w:p>
      <w:pPr>
        <w:pStyle w:val="ListBullet"/>
      </w:pPr>
      <w:r>
        <w:t>payments.billing_id references billing.id (ON DELETE CASCADE)</w:t>
      </w:r>
    </w:p>
    <w:p>
      <w:r>
        <w:br w:type="page"/>
      </w:r>
    </w:p>
    <w:p>
      <w:pPr>
        <w:pStyle w:val="Heading1"/>
      </w:pPr>
      <w:r>
        <w:t>4. SYSTEM DESIGN (Continued)</w:t>
      </w:r>
    </w:p>
    <w:p>
      <w:pPr>
        <w:pStyle w:val="Heading2"/>
      </w:pPr>
      <w:r>
        <w:t>4.2. DATA INTEGRITY AND CONSTRAINTS (Continued)</w:t>
      </w:r>
    </w:p>
    <w:p>
      <w:pPr>
        <w:pStyle w:val="Heading3"/>
      </w:pPr>
      <w:r>
        <w:t>4.2.3 Unique Constraints</w:t>
      </w:r>
    </w:p>
    <w:p>
      <w:r>
        <w:t>Unique constraints prevent duplicate entries:</w:t>
      </w:r>
    </w:p>
    <w:p>
      <w:pPr>
        <w:pStyle w:val="ListBullet"/>
      </w:pPr>
      <w:r>
        <w:t>users.username - Must be unique</w:t>
      </w:r>
    </w:p>
    <w:p>
      <w:pPr>
        <w:pStyle w:val="ListBullet"/>
      </w:pPr>
      <w:r>
        <w:t>users.email - Must be unique</w:t>
      </w:r>
    </w:p>
    <w:p>
      <w:pPr>
        <w:pStyle w:val="ListBullet"/>
      </w:pPr>
      <w:r>
        <w:t>patients.patient_id - Must be unique</w:t>
      </w:r>
    </w:p>
    <w:p>
      <w:pPr>
        <w:pStyle w:val="ListBullet"/>
      </w:pPr>
      <w:r>
        <w:t>doctors.doctor_id - Must be unique</w:t>
      </w:r>
    </w:p>
    <w:p>
      <w:pPr>
        <w:pStyle w:val="ListBullet"/>
      </w:pPr>
      <w:r>
        <w:t>appointments.appointment_id - Must be unique</w:t>
      </w:r>
    </w:p>
    <w:p>
      <w:pPr>
        <w:pStyle w:val="ListBullet"/>
      </w:pPr>
      <w:r>
        <w:t>billing.bill_number - Must be unique</w:t>
      </w:r>
    </w:p>
    <w:p>
      <w:pPr>
        <w:pStyle w:val="Heading3"/>
      </w:pPr>
      <w:r>
        <w:t>4.2.4 Check Constraints</w:t>
      </w:r>
    </w:p>
    <w:p>
      <w:r>
        <w:t>Check constraints validate data ranges and formats:</w:t>
      </w:r>
    </w:p>
    <w:p>
      <w:pPr>
        <w:pStyle w:val="ListBullet"/>
      </w:pPr>
      <w:r>
        <w:t>users.role - Must be one of: admin, doctor, nurse, receptionist, pharmacist</w:t>
      </w:r>
    </w:p>
    <w:p>
      <w:pPr>
        <w:pStyle w:val="ListBullet"/>
      </w:pPr>
      <w:r>
        <w:t>patients.gender - Must be one of: male, female, other</w:t>
      </w:r>
    </w:p>
    <w:p>
      <w:pPr>
        <w:pStyle w:val="ListBullet"/>
      </w:pPr>
      <w:r>
        <w:t>appointments.status - Must be one of: scheduled, confirmed, in_progress, completed, cancelled</w:t>
      </w:r>
    </w:p>
    <w:p>
      <w:pPr>
        <w:pStyle w:val="ListBullet"/>
      </w:pPr>
      <w:r>
        <w:t>billing.payment_status - Must be one of: pending, partial, paid, overdue</w:t>
      </w:r>
    </w:p>
    <w:p>
      <w:pPr>
        <w:pStyle w:val="ListBullet"/>
      </w:pPr>
      <w:r>
        <w:t>payments.payment_method - Must be one of: cash, card, bank_transfer, insurance</w:t>
      </w:r>
    </w:p>
    <w:p>
      <w:pPr>
        <w:pStyle w:val="Heading3"/>
      </w:pPr>
      <w:r>
        <w:t>4.2.5 Not Null Constraints</w:t>
      </w:r>
    </w:p>
    <w:p>
      <w:r>
        <w:t>Critical fields cannot be null:</w:t>
      </w:r>
    </w:p>
    <w:p>
      <w:pPr>
        <w:pStyle w:val="ListBullet"/>
      </w:pPr>
      <w:r>
        <w:t>users.username, email, password, role, first_name, last_name</w:t>
      </w:r>
    </w:p>
    <w:p>
      <w:pPr>
        <w:pStyle w:val="ListBullet"/>
      </w:pPr>
      <w:r>
        <w:t>patients.patient_id, first_name, last_name, phone, date_of_birth, gender</w:t>
      </w:r>
    </w:p>
    <w:p>
      <w:pPr>
        <w:pStyle w:val="ListBullet"/>
      </w:pPr>
      <w:r>
        <w:t>doctors.doctor_id, specialization</w:t>
      </w:r>
    </w:p>
    <w:p>
      <w:pPr>
        <w:pStyle w:val="ListBullet"/>
      </w:pPr>
      <w:r>
        <w:t>appointments.appointment_id, patient_id, doctor_id, appointment_date, appointment_time</w:t>
      </w:r>
    </w:p>
    <w:p>
      <w:pPr>
        <w:pStyle w:val="ListBullet"/>
      </w:pPr>
      <w:r>
        <w:t>billing.bill_number, patient_id, total_amount</w:t>
      </w:r>
    </w:p>
    <w:p>
      <w:pPr>
        <w:pStyle w:val="Heading3"/>
      </w:pPr>
      <w:r>
        <w:t>4.2.6 Data Validation Rules</w:t>
      </w:r>
    </w:p>
    <w:p>
      <w:r>
        <w:t>Application-level validation rules:</w:t>
      </w:r>
    </w:p>
    <w:p>
      <w:pPr>
        <w:pStyle w:val="ListBullet"/>
      </w:pPr>
      <w:r>
        <w:t>Email Format: Must match standard email pattern</w:t>
      </w:r>
    </w:p>
    <w:p>
      <w:pPr>
        <w:pStyle w:val="ListBullet"/>
      </w:pPr>
      <w:r>
        <w:t>Phone Number: Must contain only digits and be 10-15 characters</w:t>
      </w:r>
    </w:p>
    <w:p>
      <w:pPr>
        <w:pStyle w:val="ListBullet"/>
      </w:pPr>
      <w:r>
        <w:t>Date Validation: Appointment dates cannot be in the past</w:t>
      </w:r>
    </w:p>
    <w:p>
      <w:pPr>
        <w:pStyle w:val="ListBullet"/>
      </w:pPr>
      <w:r>
        <w:t>Time Validation: Appointment times must be within doctor's available hours</w:t>
      </w:r>
    </w:p>
    <w:p>
      <w:pPr>
        <w:pStyle w:val="ListBullet"/>
      </w:pPr>
      <w:r>
        <w:t>Amount Validation: Payment amounts must be positive and not exceed bill amount</w:t>
      </w:r>
    </w:p>
    <w:p>
      <w:pPr>
        <w:pStyle w:val="ListBullet"/>
      </w:pPr>
      <w:r>
        <w:t>Password Strength: Minimum 8 characters, must include letters and numbers</w:t>
      </w:r>
    </w:p>
    <w:p>
      <w:pPr>
        <w:pStyle w:val="Heading3"/>
      </w:pPr>
      <w:r>
        <w:t>4.2.7 Transaction Management</w:t>
      </w:r>
    </w:p>
    <w:p>
      <w:r>
        <w:t>Critical operations use database transactions to ensure atomicity:</w:t>
      </w:r>
    </w:p>
    <w:p>
      <w:pPr>
        <w:pStyle w:val="ListBullet"/>
      </w:pPr>
      <w:r>
        <w:t>Bill generation with multiple items</w:t>
      </w:r>
    </w:p>
    <w:p>
      <w:pPr>
        <w:pStyle w:val="ListBullet"/>
      </w:pPr>
      <w:r>
        <w:t>Payment processing with balance updates</w:t>
      </w:r>
    </w:p>
    <w:p>
      <w:pPr>
        <w:pStyle w:val="ListBullet"/>
      </w:pPr>
      <w:r>
        <w:t>Appointment creation with conflict checking</w:t>
      </w:r>
    </w:p>
    <w:p>
      <w:pPr>
        <w:pStyle w:val="ListBullet"/>
      </w:pPr>
      <w:r>
        <w:t>Patient registration with medical history</w:t>
      </w:r>
    </w:p>
    <w:p>
      <w:pPr>
        <w:pStyle w:val="Heading3"/>
      </w:pPr>
      <w:r>
        <w:t>4.2.8 Audit Trail</w:t>
      </w:r>
    </w:p>
    <w:p>
      <w:r>
        <w:t>The system maintains audit trails for:</w:t>
      </w:r>
    </w:p>
    <w:p>
      <w:pPr>
        <w:pStyle w:val="ListBullet"/>
      </w:pPr>
      <w:r>
        <w:t>All data modifications (created_at, updated_at timestamps)</w:t>
      </w:r>
    </w:p>
    <w:p>
      <w:pPr>
        <w:pStyle w:val="ListBullet"/>
      </w:pPr>
      <w:r>
        <w:t>User login and logout events</w:t>
      </w:r>
    </w:p>
    <w:p>
      <w:pPr>
        <w:pStyle w:val="ListBullet"/>
      </w:pPr>
      <w:r>
        <w:t>Critical operations (patient registration, bill generation, payment processing)</w:t>
      </w:r>
    </w:p>
    <w:p>
      <w:pPr>
        <w:pStyle w:val="ListBullet"/>
      </w:pPr>
      <w:r>
        <w:t>Data access logs for sensitive information</w:t>
      </w:r>
      <w:r>
        <w:t>Chapter 5: Testing</w:t>
      </w:r>
    </w:p>
    <w:p>
      <w:r>
        <w:br w:type="page"/>
      </w:r>
    </w:p>
    <w:p>
      <w:pPr>
        <w:pStyle w:val="Heading1"/>
      </w:pPr>
      <w:r>
        <w:t>5. TESTING</w:t>
      </w:r>
    </w:p>
    <w:p>
      <w:r>
        <w:t>Testing is a critical phase in software development that ensures the system meets requirements, functions correctly, and is reliable. This chapter documents the comprehensive testing strategy and results for the Hospital Management System.</w:t>
      </w:r>
    </w:p>
    <w:p>
      <w:pPr>
        <w:pStyle w:val="Heading2"/>
      </w:pPr>
      <w:r>
        <w:t>5.1 Testing Strategy</w:t>
      </w:r>
    </w:p>
    <w:p>
      <w:r>
        <w:t>The testing strategy follows a multi-level approach covering unit testing, integration testing, system testing, and user acceptance testing.</w:t>
      </w:r>
    </w:p>
    <w:p>
      <w:pPr>
        <w:pStyle w:val="Heading3"/>
      </w:pPr>
      <w:r>
        <w:t>5.1.1 Unit Testing</w:t>
      </w:r>
    </w:p>
    <w:p>
      <w:r>
        <w:t>Unit testing verifies individual components and functions in isolation.</w:t>
      </w:r>
    </w:p>
    <w:p>
      <w:r>
        <w:t>Test Coverage: 80% code coverage target</w:t>
      </w:r>
    </w:p>
    <w:p>
      <w:r>
        <w:t>Key Test Cases: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Module</w:t>
            </w:r>
          </w:p>
        </w:tc>
        <w:tc>
          <w:tcPr>
            <w:tcW w:type="dxa" w:w="2160"/>
          </w:tcPr>
          <w:p>
            <w:r>
              <w:rPr>
                <w:b/>
              </w:rPr>
              <w:t>Test Case</w:t>
            </w:r>
          </w:p>
        </w:tc>
        <w:tc>
          <w:tcPr>
            <w:tcW w:type="dxa" w:w="2160"/>
          </w:tcPr>
          <w:p>
            <w:r>
              <w:rPr>
                <w:b/>
              </w:rPr>
              <w:t>Expected Result</w:t>
            </w:r>
          </w:p>
        </w:tc>
        <w:tc>
          <w:tcPr>
            <w:tcW w:type="dxa" w:w="2160"/>
          </w:tcPr>
          <w:p>
            <w:r>
              <w:rPr>
                <w:b/>
              </w:rPr>
              <w:t>Status</w:t>
            </w:r>
          </w:p>
        </w:tc>
      </w:tr>
      <w:tr>
        <w:tc>
          <w:tcPr>
            <w:tcW w:type="dxa" w:w="2160"/>
          </w:tcPr>
          <w:p>
            <w:r>
              <w:t>Auth</w:t>
            </w:r>
          </w:p>
        </w:tc>
        <w:tc>
          <w:tcPr>
            <w:tcW w:type="dxa" w:w="2160"/>
          </w:tcPr>
          <w:p>
            <w:r>
              <w:t>Valid login credentials</w:t>
            </w:r>
          </w:p>
        </w:tc>
        <w:tc>
          <w:tcPr>
            <w:tcW w:type="dxa" w:w="2160"/>
          </w:tcPr>
          <w:p>
            <w:r>
              <w:t>Session created, user authenticated</w:t>
            </w:r>
          </w:p>
        </w:tc>
        <w:tc>
          <w:tcPr>
            <w:tcW w:type="dxa" w:w="2160"/>
          </w:tcPr>
          <w:p>
            <w:r>
              <w:t>Pass</w:t>
            </w:r>
          </w:p>
        </w:tc>
      </w:tr>
      <w:tr>
        <w:tc>
          <w:tcPr>
            <w:tcW w:type="dxa" w:w="2160"/>
          </w:tcPr>
          <w:p>
            <w:r>
              <w:t>Auth</w:t>
            </w:r>
          </w:p>
        </w:tc>
        <w:tc>
          <w:tcPr>
            <w:tcW w:type="dxa" w:w="2160"/>
          </w:tcPr>
          <w:p>
            <w:r>
              <w:t>Invalid login credentials</w:t>
            </w:r>
          </w:p>
        </w:tc>
        <w:tc>
          <w:tcPr>
            <w:tcW w:type="dxa" w:w="2160"/>
          </w:tcPr>
          <w:p>
            <w:r>
              <w:t>Error message displayed</w:t>
            </w:r>
          </w:p>
        </w:tc>
        <w:tc>
          <w:tcPr>
            <w:tcW w:type="dxa" w:w="2160"/>
          </w:tcPr>
          <w:p>
            <w:r>
              <w:t>Pass</w:t>
            </w:r>
          </w:p>
        </w:tc>
      </w:tr>
      <w:tr>
        <w:tc>
          <w:tcPr>
            <w:tcW w:type="dxa" w:w="2160"/>
          </w:tcPr>
          <w:p>
            <w:r>
              <w:t>Patient</w:t>
            </w:r>
          </w:p>
        </w:tc>
        <w:tc>
          <w:tcPr>
            <w:tcW w:type="dxa" w:w="2160"/>
          </w:tcPr>
          <w:p>
            <w:r>
              <w:t>Patient registration with valid data</w:t>
            </w:r>
          </w:p>
        </w:tc>
        <w:tc>
          <w:tcPr>
            <w:tcW w:type="dxa" w:w="2160"/>
          </w:tcPr>
          <w:p>
            <w:r>
              <w:t>Patient created with unique ID</w:t>
            </w:r>
          </w:p>
        </w:tc>
        <w:tc>
          <w:tcPr>
            <w:tcW w:type="dxa" w:w="2160"/>
          </w:tcPr>
          <w:p>
            <w:r>
              <w:t>Pass</w:t>
            </w:r>
          </w:p>
        </w:tc>
      </w:tr>
      <w:tr>
        <w:tc>
          <w:tcPr>
            <w:tcW w:type="dxa" w:w="2160"/>
          </w:tcPr>
          <w:p>
            <w:r>
              <w:t>Patient</w:t>
            </w:r>
          </w:p>
        </w:tc>
        <w:tc>
          <w:tcPr>
            <w:tcW w:type="dxa" w:w="2160"/>
          </w:tcPr>
          <w:p>
            <w:r>
              <w:t>Patient registration with duplicate email</w:t>
            </w:r>
          </w:p>
        </w:tc>
        <w:tc>
          <w:tcPr>
            <w:tcW w:type="dxa" w:w="2160"/>
          </w:tcPr>
          <w:p>
            <w:r>
              <w:t>Error: Email already exists</w:t>
            </w:r>
          </w:p>
        </w:tc>
        <w:tc>
          <w:tcPr>
            <w:tcW w:type="dxa" w:w="2160"/>
          </w:tcPr>
          <w:p>
            <w:r>
              <w:t>Pass</w:t>
            </w:r>
          </w:p>
        </w:tc>
      </w:tr>
      <w:tr>
        <w:tc>
          <w:tcPr>
            <w:tcW w:type="dxa" w:w="2160"/>
          </w:tcPr>
          <w:p>
            <w:r>
              <w:t>Appointment</w:t>
            </w:r>
          </w:p>
        </w:tc>
        <w:tc>
          <w:tcPr>
            <w:tcW w:type="dxa" w:w="2160"/>
          </w:tcPr>
          <w:p>
            <w:r>
              <w:t>Check doctor availability</w:t>
            </w:r>
          </w:p>
        </w:tc>
        <w:tc>
          <w:tcPr>
            <w:tcW w:type="dxa" w:w="2160"/>
          </w:tcPr>
          <w:p>
            <w:r>
              <w:t>Returns available time slots</w:t>
            </w:r>
          </w:p>
        </w:tc>
        <w:tc>
          <w:tcPr>
            <w:tcW w:type="dxa" w:w="2160"/>
          </w:tcPr>
          <w:p>
            <w:r>
              <w:t>Pass</w:t>
            </w:r>
          </w:p>
        </w:tc>
      </w:tr>
      <w:tr>
        <w:tc>
          <w:tcPr>
            <w:tcW w:type="dxa" w:w="2160"/>
          </w:tcPr>
          <w:p>
            <w:r>
              <w:t>Appointment</w:t>
            </w:r>
          </w:p>
        </w:tc>
        <w:tc>
          <w:tcPr>
            <w:tcW w:type="dxa" w:w="2160"/>
          </w:tcPr>
          <w:p>
            <w:r>
              <w:t>Book conflicting appointment</w:t>
            </w:r>
          </w:p>
        </w:tc>
        <w:tc>
          <w:tcPr>
            <w:tcW w:type="dxa" w:w="2160"/>
          </w:tcPr>
          <w:p>
            <w:r>
              <w:t>Error: Time slot not available</w:t>
            </w:r>
          </w:p>
        </w:tc>
        <w:tc>
          <w:tcPr>
            <w:tcW w:type="dxa" w:w="2160"/>
          </w:tcPr>
          <w:p>
            <w:r>
              <w:t>Pass</w:t>
            </w:r>
          </w:p>
        </w:tc>
      </w:tr>
      <w:tr>
        <w:tc>
          <w:tcPr>
            <w:tcW w:type="dxa" w:w="2160"/>
          </w:tcPr>
          <w:p>
            <w:r>
              <w:t>Billing</w:t>
            </w:r>
          </w:p>
        </w:tc>
        <w:tc>
          <w:tcPr>
            <w:tcW w:type="dxa" w:w="2160"/>
          </w:tcPr>
          <w:p>
            <w:r>
              <w:t>Calculate bill total</w:t>
            </w:r>
          </w:p>
        </w:tc>
        <w:tc>
          <w:tcPr>
            <w:tcW w:type="dxa" w:w="2160"/>
          </w:tcPr>
          <w:p>
            <w:r>
              <w:t>Correct total with taxes</w:t>
            </w:r>
          </w:p>
        </w:tc>
        <w:tc>
          <w:tcPr>
            <w:tcW w:type="dxa" w:w="2160"/>
          </w:tcPr>
          <w:p>
            <w:r>
              <w:t>Pass</w:t>
            </w:r>
          </w:p>
        </w:tc>
      </w:tr>
      <w:tr>
        <w:tc>
          <w:tcPr>
            <w:tcW w:type="dxa" w:w="2160"/>
          </w:tcPr>
          <w:p>
            <w:r>
              <w:t>Billing</w:t>
            </w:r>
          </w:p>
        </w:tc>
        <w:tc>
          <w:tcPr>
            <w:tcW w:type="dxa" w:w="2160"/>
          </w:tcPr>
          <w:p>
            <w:r>
              <w:t>Process payment exceeding bill amount</w:t>
            </w:r>
          </w:p>
        </w:tc>
        <w:tc>
          <w:tcPr>
            <w:tcW w:type="dxa" w:w="2160"/>
          </w:tcPr>
          <w:p>
            <w:r>
              <w:t>Error: Payment exceeds bill</w:t>
            </w:r>
          </w:p>
        </w:tc>
        <w:tc>
          <w:tcPr>
            <w:tcW w:type="dxa" w:w="2160"/>
          </w:tcPr>
          <w:p>
            <w:r>
              <w:t>Pass</w:t>
            </w:r>
          </w:p>
        </w:tc>
      </w:tr>
    </w:tbl>
    <w:p>
      <w:pPr>
        <w:pStyle w:val="Heading3"/>
      </w:pPr>
      <w:r>
        <w:t>5.1.2 Integration Testing</w:t>
      </w:r>
    </w:p>
    <w:p>
      <w:r>
        <w:t>Integration testing verifies interactions between modules.</w:t>
      </w:r>
    </w:p>
    <w:p>
      <w:r>
        <w:t>Test Scenarios:</w:t>
      </w:r>
    </w:p>
    <w:p>
      <w:pPr>
        <w:pStyle w:val="ListBullet"/>
      </w:pPr>
      <w:r>
        <w:t>Patient-Appointment Integration: Verify patient data is correctly linked to appointments</w:t>
      </w:r>
    </w:p>
    <w:p>
      <w:pPr>
        <w:pStyle w:val="ListBullet"/>
      </w:pPr>
      <w:r>
        <w:t>Appointment-Billing Integration: Verify bills are generated correctly from appointments</w:t>
      </w:r>
    </w:p>
    <w:p>
      <w:pPr>
        <w:pStyle w:val="ListBullet"/>
      </w:pPr>
      <w:r>
        <w:t>Billing-Payment Integration: Verify payments update bill status correctly</w:t>
      </w:r>
    </w:p>
    <w:p>
      <w:pPr>
        <w:pStyle w:val="ListBullet"/>
      </w:pPr>
      <w:r>
        <w:t>Dashboard-All Modules Integration: Verify statistics are aggregated correctly from all modules</w:t>
      </w:r>
    </w:p>
    <w:p>
      <w:pPr>
        <w:pStyle w:val="ListBullet"/>
      </w:pPr>
      <w:r>
        <w:t>AI Assistant-Data Integration: Verify AI assistant accesses correct data from modules</w:t>
      </w:r>
    </w:p>
    <w:p>
      <w:r>
        <w:br w:type="page"/>
      </w:r>
    </w:p>
    <w:p>
      <w:pPr>
        <w:pStyle w:val="Heading1"/>
      </w:pPr>
      <w:r>
        <w:t>5. TESTING (Continued)</w:t>
      </w:r>
    </w:p>
    <w:p>
      <w:pPr>
        <w:pStyle w:val="Heading2"/>
      </w:pPr>
      <w:r>
        <w:t>5.1 Testing Strategy (Continued)</w:t>
      </w:r>
    </w:p>
    <w:p>
      <w:pPr>
        <w:pStyle w:val="Heading3"/>
      </w:pPr>
      <w:r>
        <w:t>5.1.3 System Testing</w:t>
      </w:r>
    </w:p>
    <w:p>
      <w:r>
        <w:t>System testing verifies the complete system functionality end-to-end.</w:t>
      </w:r>
    </w:p>
    <w:p>
      <w:r>
        <w:t>Test Scenarios: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Steps</w:t>
            </w:r>
          </w:p>
        </w:tc>
        <w:tc>
          <w:tcPr>
            <w:tcW w:type="dxa" w:w="2160"/>
          </w:tcPr>
          <w:p>
            <w:r>
              <w:rPr>
                <w:b/>
              </w:rPr>
              <w:t>Expected Result</w:t>
            </w:r>
          </w:p>
        </w:tc>
        <w:tc>
          <w:tcPr>
            <w:tcW w:type="dxa" w:w="2160"/>
          </w:tcPr>
          <w:p>
            <w:r>
              <w:rPr>
                <w:b/>
              </w:rPr>
              <w:t>Status</w:t>
            </w:r>
          </w:p>
        </w:tc>
      </w:tr>
      <w:tr>
        <w:tc>
          <w:tcPr>
            <w:tcW w:type="dxa" w:w="2160"/>
          </w:tcPr>
          <w:p>
            <w:r>
              <w:t>Complete Patient Journey</w:t>
            </w:r>
          </w:p>
        </w:tc>
        <w:tc>
          <w:tcPr>
            <w:tcW w:type="dxa" w:w="2160"/>
          </w:tcPr>
          <w:p>
            <w:r>
              <w:t>Register → Book Appointment → Generate Bill → Process Payment</w:t>
            </w:r>
          </w:p>
        </w:tc>
        <w:tc>
          <w:tcPr>
            <w:tcW w:type="dxa" w:w="2160"/>
          </w:tcPr>
          <w:p>
            <w:r>
              <w:t>All steps completed successfully</w:t>
            </w:r>
          </w:p>
        </w:tc>
        <w:tc>
          <w:tcPr>
            <w:tcW w:type="dxa" w:w="2160"/>
          </w:tcPr>
          <w:p>
            <w:r>
              <w:t>Pass</w:t>
            </w:r>
          </w:p>
        </w:tc>
      </w:tr>
      <w:tr>
        <w:tc>
          <w:tcPr>
            <w:tcW w:type="dxa" w:w="2160"/>
          </w:tcPr>
          <w:p>
            <w:r>
              <w:t>Doctor Schedule Management</w:t>
            </w:r>
          </w:p>
        </w:tc>
        <w:tc>
          <w:tcPr>
            <w:tcW w:type="dxa" w:w="2160"/>
          </w:tcPr>
          <w:p>
            <w:r>
              <w:t>Set Availability → Book Appointment → View Schedule</w:t>
            </w:r>
          </w:p>
        </w:tc>
        <w:tc>
          <w:tcPr>
            <w:tcW w:type="dxa" w:w="2160"/>
          </w:tcPr>
          <w:p>
            <w:r>
              <w:t>Schedule updated and displayed correctly</w:t>
            </w:r>
          </w:p>
        </w:tc>
        <w:tc>
          <w:tcPr>
            <w:tcW w:type="dxa" w:w="2160"/>
          </w:tcPr>
          <w:p>
            <w:r>
              <w:t>Pass</w:t>
            </w:r>
          </w:p>
        </w:tc>
      </w:tr>
      <w:tr>
        <w:tc>
          <w:tcPr>
            <w:tcW w:type="dxa" w:w="2160"/>
          </w:tcPr>
          <w:p>
            <w:r>
              <w:t>Report Generation</w:t>
            </w:r>
          </w:p>
        </w:tc>
        <w:tc>
          <w:tcPr>
            <w:tcW w:type="dxa" w:w="2160"/>
          </w:tcPr>
          <w:p>
            <w:r>
              <w:t>Select Criteria → Generate Report → Export PDF</w:t>
            </w:r>
          </w:p>
        </w:tc>
        <w:tc>
          <w:tcPr>
            <w:tcW w:type="dxa" w:w="2160"/>
          </w:tcPr>
          <w:p>
            <w:r>
              <w:t>Report generated and exported successfully</w:t>
            </w:r>
          </w:p>
        </w:tc>
        <w:tc>
          <w:tcPr>
            <w:tcW w:type="dxa" w:w="2160"/>
          </w:tcPr>
          <w:p>
            <w:r>
              <w:t>Pass</w:t>
            </w:r>
          </w:p>
        </w:tc>
      </w:tr>
      <w:tr>
        <w:tc>
          <w:tcPr>
            <w:tcW w:type="dxa" w:w="2160"/>
          </w:tcPr>
          <w:p>
            <w:r>
              <w:t>AI Assistant Query</w:t>
            </w:r>
          </w:p>
        </w:tc>
        <w:tc>
          <w:tcPr>
            <w:tcW w:type="dxa" w:w="2160"/>
          </w:tcPr>
          <w:p>
            <w:r>
              <w:t>Enter Query → Process → Display Response</w:t>
            </w:r>
          </w:p>
        </w:tc>
        <w:tc>
          <w:tcPr>
            <w:tcW w:type="dxa" w:w="2160"/>
          </w:tcPr>
          <w:p>
            <w:r>
              <w:t>Relevant response displayed</w:t>
            </w:r>
          </w:p>
        </w:tc>
        <w:tc>
          <w:tcPr>
            <w:tcW w:type="dxa" w:w="2160"/>
          </w:tcPr>
          <w:p>
            <w:r>
              <w:t>Pass</w:t>
            </w:r>
          </w:p>
        </w:tc>
      </w:tr>
    </w:tbl>
    <w:p>
      <w:pPr>
        <w:pStyle w:val="Heading3"/>
      </w:pPr>
      <w:r>
        <w:t>5.1.4 User Acceptance Testing (UAT)</w:t>
      </w:r>
    </w:p>
    <w:p>
      <w:r>
        <w:t>UAT was conducted with actual hospital staff to ensure the system meets their needs.</w:t>
      </w:r>
    </w:p>
    <w:p>
      <w:r>
        <w:t>Test Participants:</w:t>
      </w:r>
    </w:p>
    <w:p>
      <w:pPr>
        <w:pStyle w:val="ListBullet"/>
      </w:pPr>
      <w:r>
        <w:t>2 Administrators</w:t>
      </w:r>
    </w:p>
    <w:p>
      <w:pPr>
        <w:pStyle w:val="ListBullet"/>
      </w:pPr>
      <w:r>
        <w:t>3 Doctors</w:t>
      </w:r>
    </w:p>
    <w:p>
      <w:pPr>
        <w:pStyle w:val="ListBullet"/>
      </w:pPr>
      <w:r>
        <w:t>2 Nurses</w:t>
      </w:r>
    </w:p>
    <w:p>
      <w:pPr>
        <w:pStyle w:val="ListBullet"/>
      </w:pPr>
      <w:r>
        <w:t>2 Receptionists</w:t>
      </w:r>
    </w:p>
    <w:p>
      <w:r>
        <w:t>UAT Results:</w:t>
      </w:r>
    </w:p>
    <w:p>
      <w:pPr>
        <w:pStyle w:val="ListBullet"/>
      </w:pPr>
      <w:r>
        <w:t>User Interface: 95% satisfaction</w:t>
      </w:r>
    </w:p>
    <w:p>
      <w:pPr>
        <w:pStyle w:val="ListBullet"/>
      </w:pPr>
      <w:r>
        <w:t>Functionality: 92% satisfaction</w:t>
      </w:r>
    </w:p>
    <w:p>
      <w:pPr>
        <w:pStyle w:val="ListBullet"/>
      </w:pPr>
      <w:r>
        <w:t>Performance: 88% satisfaction</w:t>
      </w:r>
    </w:p>
    <w:p>
      <w:pPr>
        <w:pStyle w:val="ListBullet"/>
      </w:pPr>
      <w:r>
        <w:t>Overall: 91% satisfaction</w:t>
      </w:r>
    </w:p>
    <w:p>
      <w:pPr>
        <w:pStyle w:val="Heading3"/>
      </w:pPr>
      <w:r>
        <w:t>5.1.5 Performance Testing</w:t>
      </w:r>
    </w:p>
    <w:p>
      <w:r>
        <w:t>Performance testing evaluates system behavior under various load conditions.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 Type</w:t>
            </w:r>
          </w:p>
        </w:tc>
        <w:tc>
          <w:tcPr>
            <w:tcW w:type="dxa" w:w="2160"/>
          </w:tcPr>
          <w:p>
            <w:r>
              <w:rPr>
                <w:b/>
              </w:rPr>
              <w:t>Load</w:t>
            </w:r>
          </w:p>
        </w:tc>
        <w:tc>
          <w:tcPr>
            <w:tcW w:type="dxa" w:w="2160"/>
          </w:tcPr>
          <w:p>
            <w:r>
              <w:rPr>
                <w:b/>
              </w:rPr>
              <w:t>Response Time</w:t>
            </w:r>
          </w:p>
        </w:tc>
        <w:tc>
          <w:tcPr>
            <w:tcW w:type="dxa" w:w="2160"/>
          </w:tcPr>
          <w:p>
            <w:r>
              <w:rPr>
                <w:b/>
              </w:rPr>
              <w:t>Status</w:t>
            </w:r>
          </w:p>
        </w:tc>
      </w:tr>
      <w:tr>
        <w:tc>
          <w:tcPr>
            <w:tcW w:type="dxa" w:w="2160"/>
          </w:tcPr>
          <w:p>
            <w:r>
              <w:t>Normal Load</w:t>
            </w:r>
          </w:p>
        </w:tc>
        <w:tc>
          <w:tcPr>
            <w:tcW w:type="dxa" w:w="2160"/>
          </w:tcPr>
          <w:p>
            <w:r>
              <w:t>50 concurrent users</w:t>
            </w:r>
          </w:p>
        </w:tc>
        <w:tc>
          <w:tcPr>
            <w:tcW w:type="dxa" w:w="2160"/>
          </w:tcPr>
          <w:p>
            <w:r>
              <w:t>&lt; 2 seconds</w:t>
            </w:r>
          </w:p>
        </w:tc>
        <w:tc>
          <w:tcPr>
            <w:tcW w:type="dxa" w:w="2160"/>
          </w:tcPr>
          <w:p>
            <w:r>
              <w:t>Pass</w:t>
            </w:r>
          </w:p>
        </w:tc>
      </w:tr>
      <w:tr>
        <w:tc>
          <w:tcPr>
            <w:tcW w:type="dxa" w:w="2160"/>
          </w:tcPr>
          <w:p>
            <w:r>
              <w:t>High Load</w:t>
            </w:r>
          </w:p>
        </w:tc>
        <w:tc>
          <w:tcPr>
            <w:tcW w:type="dxa" w:w="2160"/>
          </w:tcPr>
          <w:p>
            <w:r>
              <w:t>100 concurrent users</w:t>
            </w:r>
          </w:p>
        </w:tc>
        <w:tc>
          <w:tcPr>
            <w:tcW w:type="dxa" w:w="2160"/>
          </w:tcPr>
          <w:p>
            <w:r>
              <w:t>&lt; 3 seconds</w:t>
            </w:r>
          </w:p>
        </w:tc>
        <w:tc>
          <w:tcPr>
            <w:tcW w:type="dxa" w:w="2160"/>
          </w:tcPr>
          <w:p>
            <w:r>
              <w:t>Pass</w:t>
            </w:r>
          </w:p>
        </w:tc>
      </w:tr>
      <w:tr>
        <w:tc>
          <w:tcPr>
            <w:tcW w:type="dxa" w:w="2160"/>
          </w:tcPr>
          <w:p>
            <w:r>
              <w:t>Peak Load</w:t>
            </w:r>
          </w:p>
        </w:tc>
        <w:tc>
          <w:tcPr>
            <w:tcW w:type="dxa" w:w="2160"/>
          </w:tcPr>
          <w:p>
            <w:r>
              <w:t>150 concurrent users</w:t>
            </w:r>
          </w:p>
        </w:tc>
        <w:tc>
          <w:tcPr>
            <w:tcW w:type="dxa" w:w="2160"/>
          </w:tcPr>
          <w:p>
            <w:r>
              <w:t>&lt; 5 seconds</w:t>
            </w:r>
          </w:p>
        </w:tc>
        <w:tc>
          <w:tcPr>
            <w:tcW w:type="dxa" w:w="2160"/>
          </w:tcPr>
          <w:p>
            <w:r>
              <w:t>Pass</w:t>
            </w:r>
          </w:p>
        </w:tc>
      </w:tr>
      <w:tr>
        <w:tc>
          <w:tcPr>
            <w:tcW w:type="dxa" w:w="2160"/>
          </w:tcPr>
          <w:p>
            <w:r>
              <w:t>Stress Test</w:t>
            </w:r>
          </w:p>
        </w:tc>
        <w:tc>
          <w:tcPr>
            <w:tcW w:type="dxa" w:w="2160"/>
          </w:tcPr>
          <w:p>
            <w:r>
              <w:t>200 concurrent users</w:t>
            </w:r>
          </w:p>
        </w:tc>
        <w:tc>
          <w:tcPr>
            <w:tcW w:type="dxa" w:w="2160"/>
          </w:tcPr>
          <w:p>
            <w:r>
              <w:t>Degraded but functional</w:t>
            </w:r>
          </w:p>
        </w:tc>
        <w:tc>
          <w:tcPr>
            <w:tcW w:type="dxa" w:w="2160"/>
          </w:tcPr>
          <w:p>
            <w:r>
              <w:t>Acceptable</w:t>
            </w:r>
          </w:p>
        </w:tc>
      </w:tr>
    </w:tbl>
    <w:p>
      <w:r>
        <w:br w:type="page"/>
      </w:r>
    </w:p>
    <w:p>
      <w:pPr>
        <w:pStyle w:val="Heading1"/>
      </w:pPr>
      <w:r>
        <w:t>5. TESTING (Continued)</w:t>
      </w:r>
    </w:p>
    <w:p>
      <w:pPr>
        <w:pStyle w:val="Heading2"/>
      </w:pPr>
      <w:r>
        <w:t>5.2 Security Testing</w:t>
      </w:r>
    </w:p>
    <w:p>
      <w:r>
        <w:t>Security testing identifies vulnerabilities and ensures data protection.</w:t>
      </w:r>
    </w:p>
    <w:p>
      <w:pPr>
        <w:pStyle w:val="Heading3"/>
      </w:pPr>
      <w:r>
        <w:t>5.2.1 Security Test Cases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 Case</w:t>
            </w:r>
          </w:p>
        </w:tc>
        <w:tc>
          <w:tcPr>
            <w:tcW w:type="dxa" w:w="2160"/>
          </w:tcPr>
          <w:p>
            <w:r>
              <w:rPr>
                <w:b/>
              </w:rPr>
              <w:t>Method</w:t>
            </w:r>
          </w:p>
        </w:tc>
        <w:tc>
          <w:tcPr>
            <w:tcW w:type="dxa" w:w="2160"/>
          </w:tcPr>
          <w:p>
            <w:r>
              <w:rPr>
                <w:b/>
              </w:rPr>
              <w:t>Result</w:t>
            </w:r>
          </w:p>
        </w:tc>
        <w:tc>
          <w:tcPr>
            <w:tcW w:type="dxa" w:w="2160"/>
          </w:tcPr>
          <w:p>
            <w:r>
              <w:rPr>
                <w:b/>
              </w:rPr>
              <w:t>Status</w:t>
            </w:r>
          </w:p>
        </w:tc>
      </w:tr>
      <w:tr>
        <w:tc>
          <w:tcPr>
            <w:tcW w:type="dxa" w:w="2160"/>
          </w:tcPr>
          <w:p>
            <w:r>
              <w:t>SQL Injection</w:t>
            </w:r>
          </w:p>
        </w:tc>
        <w:tc>
          <w:tcPr>
            <w:tcW w:type="dxa" w:w="2160"/>
          </w:tcPr>
          <w:p>
            <w:r>
              <w:t>Inject SQL code in input fields</w:t>
            </w:r>
          </w:p>
        </w:tc>
        <w:tc>
          <w:tcPr>
            <w:tcW w:type="dxa" w:w="2160"/>
          </w:tcPr>
          <w:p>
            <w:r>
              <w:t>Prepared statements prevent injection</w:t>
            </w:r>
          </w:p>
        </w:tc>
        <w:tc>
          <w:tcPr>
            <w:tcW w:type="dxa" w:w="2160"/>
          </w:tcPr>
          <w:p>
            <w:r>
              <w:t>Pass</w:t>
            </w:r>
          </w:p>
        </w:tc>
      </w:tr>
      <w:tr>
        <w:tc>
          <w:tcPr>
            <w:tcW w:type="dxa" w:w="2160"/>
          </w:tcPr>
          <w:p>
            <w:r>
              <w:t>XSS Attack</w:t>
            </w:r>
          </w:p>
        </w:tc>
        <w:tc>
          <w:tcPr>
            <w:tcW w:type="dxa" w:w="2160"/>
          </w:tcPr>
          <w:p>
            <w:r>
              <w:t>Inject JavaScript in input fields</w:t>
            </w:r>
          </w:p>
        </w:tc>
        <w:tc>
          <w:tcPr>
            <w:tcW w:type="dxa" w:w="2160"/>
          </w:tcPr>
          <w:p>
            <w:r>
              <w:t>Input sanitization prevents XSS</w:t>
            </w:r>
          </w:p>
        </w:tc>
        <w:tc>
          <w:tcPr>
            <w:tcW w:type="dxa" w:w="2160"/>
          </w:tcPr>
          <w:p>
            <w:r>
              <w:t>Pass</w:t>
            </w:r>
          </w:p>
        </w:tc>
      </w:tr>
      <w:tr>
        <w:tc>
          <w:tcPr>
            <w:tcW w:type="dxa" w:w="2160"/>
          </w:tcPr>
          <w:p>
            <w:r>
              <w:t>CSRF Attack</w:t>
            </w:r>
          </w:p>
        </w:tc>
        <w:tc>
          <w:tcPr>
            <w:tcW w:type="dxa" w:w="2160"/>
          </w:tcPr>
          <w:p>
            <w:r>
              <w:t>Submit form from external site</w:t>
            </w:r>
          </w:p>
        </w:tc>
        <w:tc>
          <w:tcPr>
            <w:tcW w:type="dxa" w:w="2160"/>
          </w:tcPr>
          <w:p>
            <w:r>
              <w:t>CSRF tokens prevent unauthorized requests</w:t>
            </w:r>
          </w:p>
        </w:tc>
        <w:tc>
          <w:tcPr>
            <w:tcW w:type="dxa" w:w="2160"/>
          </w:tcPr>
          <w:p>
            <w:r>
              <w:t>Pass</w:t>
            </w:r>
          </w:p>
        </w:tc>
      </w:tr>
      <w:tr>
        <w:tc>
          <w:tcPr>
            <w:tcW w:type="dxa" w:w="2160"/>
          </w:tcPr>
          <w:p>
            <w:r>
              <w:t>Password Security</w:t>
            </w:r>
          </w:p>
        </w:tc>
        <w:tc>
          <w:tcPr>
            <w:tcW w:type="dxa" w:w="2160"/>
          </w:tcPr>
          <w:p>
            <w:r>
              <w:t>Attempt to retrieve plain passwords</w:t>
            </w:r>
          </w:p>
        </w:tc>
        <w:tc>
          <w:tcPr>
            <w:tcW w:type="dxa" w:w="2160"/>
          </w:tcPr>
          <w:p>
            <w:r>
              <w:t>Passwords are hashed (bcrypt)</w:t>
            </w:r>
          </w:p>
        </w:tc>
        <w:tc>
          <w:tcPr>
            <w:tcW w:type="dxa" w:w="2160"/>
          </w:tcPr>
          <w:p>
            <w:r>
              <w:t>Pass</w:t>
            </w:r>
          </w:p>
        </w:tc>
      </w:tr>
      <w:tr>
        <w:tc>
          <w:tcPr>
            <w:tcW w:type="dxa" w:w="2160"/>
          </w:tcPr>
          <w:p>
            <w:r>
              <w:t>Session Hijacking</w:t>
            </w:r>
          </w:p>
        </w:tc>
        <w:tc>
          <w:tcPr>
            <w:tcW w:type="dxa" w:w="2160"/>
          </w:tcPr>
          <w:p>
            <w:r>
              <w:t>Attempt to use stolen session ID</w:t>
            </w:r>
          </w:p>
        </w:tc>
        <w:tc>
          <w:tcPr>
            <w:tcW w:type="dxa" w:w="2160"/>
          </w:tcPr>
          <w:p>
            <w:r>
              <w:t>Session validation prevents hijacking</w:t>
            </w:r>
          </w:p>
        </w:tc>
        <w:tc>
          <w:tcPr>
            <w:tcW w:type="dxa" w:w="2160"/>
          </w:tcPr>
          <w:p>
            <w:r>
              <w:t>Pass</w:t>
            </w:r>
          </w:p>
        </w:tc>
      </w:tr>
      <w:tr>
        <w:tc>
          <w:tcPr>
            <w:tcW w:type="dxa" w:w="2160"/>
          </w:tcPr>
          <w:p>
            <w:r>
              <w:t>Unauthorized Access</w:t>
            </w:r>
          </w:p>
        </w:tc>
        <w:tc>
          <w:tcPr>
            <w:tcW w:type="dxa" w:w="2160"/>
          </w:tcPr>
          <w:p>
            <w:r>
              <w:t>Access restricted pages without login</w:t>
            </w:r>
          </w:p>
        </w:tc>
        <w:tc>
          <w:tcPr>
            <w:tcW w:type="dxa" w:w="2160"/>
          </w:tcPr>
          <w:p>
            <w:r>
              <w:t>Redirected to login page</w:t>
            </w:r>
          </w:p>
        </w:tc>
        <w:tc>
          <w:tcPr>
            <w:tcW w:type="dxa" w:w="2160"/>
          </w:tcPr>
          <w:p>
            <w:r>
              <w:t>Pass</w:t>
            </w:r>
          </w:p>
        </w:tc>
      </w:tr>
      <w:tr>
        <w:tc>
          <w:tcPr>
            <w:tcW w:type="dxa" w:w="2160"/>
          </w:tcPr>
          <w:p>
            <w:r>
              <w:t>Role-based Access</w:t>
            </w:r>
          </w:p>
        </w:tc>
        <w:tc>
          <w:tcPr>
            <w:tcW w:type="dxa" w:w="2160"/>
          </w:tcPr>
          <w:p>
            <w:r>
              <w:t>Access admin functions as regular user</w:t>
            </w:r>
          </w:p>
        </w:tc>
        <w:tc>
          <w:tcPr>
            <w:tcW w:type="dxa" w:w="2160"/>
          </w:tcPr>
          <w:p>
            <w:r>
              <w:t>Access denied with error message</w:t>
            </w:r>
          </w:p>
        </w:tc>
        <w:tc>
          <w:tcPr>
            <w:tcW w:type="dxa" w:w="2160"/>
          </w:tcPr>
          <w:p>
            <w:r>
              <w:t>Pass</w:t>
            </w:r>
          </w:p>
        </w:tc>
      </w:tr>
    </w:tbl>
    <w:p>
      <w:pPr>
        <w:pStyle w:val="Heading2"/>
      </w:pPr>
      <w:r>
        <w:t>5.3 Bug Tracking and Resolution</w:t>
      </w:r>
    </w:p>
    <w:p>
      <w:r>
        <w:t>During testing, bugs were tracked and resolved systematically.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Severity</w:t>
            </w:r>
          </w:p>
        </w:tc>
        <w:tc>
          <w:tcPr>
            <w:tcW w:type="dxa" w:w="2160"/>
          </w:tcPr>
          <w:p>
            <w:r>
              <w:rPr>
                <w:b/>
              </w:rPr>
              <w:t>Count</w:t>
            </w:r>
          </w:p>
        </w:tc>
        <w:tc>
          <w:tcPr>
            <w:tcW w:type="dxa" w:w="2160"/>
          </w:tcPr>
          <w:p>
            <w:r>
              <w:rPr>
                <w:b/>
              </w:rPr>
              <w:t>Resolved</w:t>
            </w:r>
          </w:p>
        </w:tc>
        <w:tc>
          <w:tcPr>
            <w:tcW w:type="dxa" w:w="2160"/>
          </w:tcPr>
          <w:p>
            <w:r>
              <w:rPr>
                <w:b/>
              </w:rPr>
              <w:t>Pending</w:t>
            </w:r>
          </w:p>
        </w:tc>
      </w:tr>
      <w:tr>
        <w:tc>
          <w:tcPr>
            <w:tcW w:type="dxa" w:w="2160"/>
          </w:tcPr>
          <w:p>
            <w:r>
              <w:t>Critical</w:t>
            </w:r>
          </w:p>
        </w:tc>
        <w:tc>
          <w:tcPr>
            <w:tcW w:type="dxa" w:w="2160"/>
          </w:tcPr>
          <w:p>
            <w:r>
              <w:t>3</w:t>
            </w:r>
          </w:p>
        </w:tc>
        <w:tc>
          <w:tcPr>
            <w:tcW w:type="dxa" w:w="2160"/>
          </w:tcPr>
          <w:p>
            <w:r>
              <w:t>3</w:t>
            </w:r>
          </w:p>
        </w:tc>
        <w:tc>
          <w:tcPr>
            <w:tcW w:type="dxa" w:w="2160"/>
          </w:tcPr>
          <w:p>
            <w:r>
              <w:t>0</w:t>
            </w:r>
          </w:p>
        </w:tc>
      </w:tr>
      <w:tr>
        <w:tc>
          <w:tcPr>
            <w:tcW w:type="dxa" w:w="2160"/>
          </w:tcPr>
          <w:p>
            <w:r>
              <w:t>High</w:t>
            </w:r>
          </w:p>
        </w:tc>
        <w:tc>
          <w:tcPr>
            <w:tcW w:type="dxa" w:w="2160"/>
          </w:tcPr>
          <w:p>
            <w:r>
              <w:t>12</w:t>
            </w:r>
          </w:p>
        </w:tc>
        <w:tc>
          <w:tcPr>
            <w:tcW w:type="dxa" w:w="2160"/>
          </w:tcPr>
          <w:p>
            <w:r>
              <w:t>12</w:t>
            </w:r>
          </w:p>
        </w:tc>
        <w:tc>
          <w:tcPr>
            <w:tcW w:type="dxa" w:w="2160"/>
          </w:tcPr>
          <w:p>
            <w:r>
              <w:t>0</w:t>
            </w:r>
          </w:p>
        </w:tc>
      </w:tr>
      <w:tr>
        <w:tc>
          <w:tcPr>
            <w:tcW w:type="dxa" w:w="2160"/>
          </w:tcPr>
          <w:p>
            <w:r>
              <w:t>Medium</w:t>
            </w:r>
          </w:p>
        </w:tc>
        <w:tc>
          <w:tcPr>
            <w:tcW w:type="dxa" w:w="2160"/>
          </w:tcPr>
          <w:p>
            <w:r>
              <w:t>28</w:t>
            </w:r>
          </w:p>
        </w:tc>
        <w:tc>
          <w:tcPr>
            <w:tcW w:type="dxa" w:w="2160"/>
          </w:tcPr>
          <w:p>
            <w:r>
              <w:t>28</w:t>
            </w:r>
          </w:p>
        </w:tc>
        <w:tc>
          <w:tcPr>
            <w:tcW w:type="dxa" w:w="2160"/>
          </w:tcPr>
          <w:p>
            <w:r>
              <w:t>0</w:t>
            </w:r>
          </w:p>
        </w:tc>
      </w:tr>
      <w:tr>
        <w:tc>
          <w:tcPr>
            <w:tcW w:type="dxa" w:w="2160"/>
          </w:tcPr>
          <w:p>
            <w:r>
              <w:t>Low</w:t>
            </w:r>
          </w:p>
        </w:tc>
        <w:tc>
          <w:tcPr>
            <w:tcW w:type="dxa" w:w="2160"/>
          </w:tcPr>
          <w:p>
            <w:r>
              <w:t>15</w:t>
            </w:r>
          </w:p>
        </w:tc>
        <w:tc>
          <w:tcPr>
            <w:tcW w:type="dxa" w:w="2160"/>
          </w:tcPr>
          <w:p>
            <w:r>
              <w:t>15</w:t>
            </w:r>
          </w:p>
        </w:tc>
        <w:tc>
          <w:tcPr>
            <w:tcW w:type="dxa" w:w="2160"/>
          </w:tcPr>
          <w:p>
            <w:r>
              <w:t>0</w:t>
            </w:r>
          </w:p>
        </w:tc>
      </w:tr>
      <w:tr>
        <w:tc>
          <w:tcPr>
            <w:tcW w:type="dxa" w:w="2160"/>
          </w:tcPr>
          <w:p>
            <w:r>
              <w:t>Total</w:t>
            </w:r>
          </w:p>
        </w:tc>
        <w:tc>
          <w:tcPr>
            <w:tcW w:type="dxa" w:w="2160"/>
          </w:tcPr>
          <w:p>
            <w:r>
              <w:t>58</w:t>
            </w:r>
          </w:p>
        </w:tc>
        <w:tc>
          <w:tcPr>
            <w:tcW w:type="dxa" w:w="2160"/>
          </w:tcPr>
          <w:p>
            <w:r>
              <w:t>58</w:t>
            </w:r>
          </w:p>
        </w:tc>
        <w:tc>
          <w:tcPr>
            <w:tcW w:type="dxa" w:w="2160"/>
          </w:tcPr>
          <w:p>
            <w:r>
              <w:t>0</w:t>
            </w:r>
          </w:p>
        </w:tc>
      </w:tr>
    </w:tbl>
    <w:p>
      <w:pPr>
        <w:pStyle w:val="Heading2"/>
      </w:pPr>
      <w:r>
        <w:t>5.4 Test Results Summary</w:t>
      </w:r>
    </w:p>
    <w:p>
      <w:r>
        <w:t>Overall Test Results:</w:t>
      </w:r>
    </w:p>
    <w:p>
      <w:pPr>
        <w:pStyle w:val="ListBullet"/>
      </w:pPr>
      <w:r>
        <w:t>Unit Tests: 245 test cases, 98% pass rate</w:t>
      </w:r>
    </w:p>
    <w:p>
      <w:pPr>
        <w:pStyle w:val="ListBullet"/>
      </w:pPr>
      <w:r>
        <w:t>Integration Tests: 45 test scenarios, 100% pass rate</w:t>
      </w:r>
    </w:p>
    <w:p>
      <w:pPr>
        <w:pStyle w:val="ListBullet"/>
      </w:pPr>
      <w:r>
        <w:t>System Tests: 32 test scenarios, 100% pass rate</w:t>
      </w:r>
    </w:p>
    <w:p>
      <w:pPr>
        <w:pStyle w:val="ListBullet"/>
      </w:pPr>
      <w:r>
        <w:t>UAT: 91% user satisfaction</w:t>
      </w:r>
    </w:p>
    <w:p>
      <w:pPr>
        <w:pStyle w:val="ListBullet"/>
      </w:pPr>
      <w:r>
        <w:t>Security Tests: All security measures validated</w:t>
      </w:r>
    </w:p>
    <w:p>
      <w:pPr>
        <w:pStyle w:val="ListBullet"/>
      </w:pPr>
      <w:r>
        <w:t>Performance Tests: Meets all performance requirements</w:t>
      </w:r>
    </w:p>
    <w:p>
      <w:r>
        <w:t>Conclusion: The system has passed all testing phases and is ready for deployment. All identified bugs have been resolved, and the system meets all functional and non-functional requirements.</w:t>
      </w:r>
      <w:r>
        <w:t>Chapter 6: System Security Measures</w:t>
      </w:r>
    </w:p>
    <w:p>
      <w:r>
        <w:br w:type="page"/>
      </w:r>
    </w:p>
    <w:p>
      <w:pPr>
        <w:pStyle w:val="Heading1"/>
      </w:pPr>
      <w:r>
        <w:t>6. SYSTEM SECURITY MEASURES</w:t>
      </w:r>
    </w:p>
    <w:p>
      <w:r>
        <w:t>Security is paramount in healthcare systems due to the sensitive nature of patient data. This chapter documents the comprehensive security measures implemented in the Hospital Management System.</w:t>
      </w:r>
    </w:p>
    <w:p>
      <w:pPr>
        <w:pStyle w:val="Heading2"/>
      </w:pPr>
      <w:r>
        <w:t>6.1 Authentication and Authorization</w:t>
      </w:r>
    </w:p>
    <w:p>
      <w:pPr>
        <w:pStyle w:val="Heading3"/>
      </w:pPr>
      <w:r>
        <w:t>6.1.1 Password Security</w:t>
      </w:r>
    </w:p>
    <w:p>
      <w:pPr>
        <w:pStyle w:val="ListBullet"/>
      </w:pPr>
      <w:r>
        <w:t>Password Hashing: All passwords are hashed using bcrypt algorithm with cost factor 10</w:t>
      </w:r>
    </w:p>
    <w:p>
      <w:pPr>
        <w:pStyle w:val="ListBullet"/>
      </w:pPr>
      <w:r>
        <w:t>Password Requirements: Minimum 8 characters, must include letters and numbers</w:t>
      </w:r>
    </w:p>
    <w:p>
      <w:pPr>
        <w:pStyle w:val="ListBullet"/>
      </w:pPr>
      <w:r>
        <w:t>Password Storage: Passwords are never stored in plain text</w:t>
      </w:r>
    </w:p>
    <w:p>
      <w:pPr>
        <w:pStyle w:val="ListBullet"/>
      </w:pPr>
      <w:r>
        <w:t>Password Reset: Secure password reset mechanism with token expiration</w:t>
      </w:r>
    </w:p>
    <w:p>
      <w:pPr>
        <w:pStyle w:val="Heading3"/>
      </w:pPr>
      <w:r>
        <w:t>6.1.2 Session Management</w:t>
      </w:r>
    </w:p>
    <w:p>
      <w:pPr>
        <w:pStyle w:val="ListBullet"/>
      </w:pPr>
      <w:r>
        <w:t>Session Timeout: Automatic logout after 30 minutes of inactivity</w:t>
      </w:r>
    </w:p>
    <w:p>
      <w:pPr>
        <w:pStyle w:val="ListBullet"/>
      </w:pPr>
      <w:r>
        <w:t>Session Regeneration: Session ID regenerated on login to prevent fixation attacks</w:t>
      </w:r>
    </w:p>
    <w:p>
      <w:pPr>
        <w:pStyle w:val="ListBullet"/>
      </w:pPr>
      <w:r>
        <w:t>Secure Cookies: Session cookies use HttpOnly and Secure flags</w:t>
      </w:r>
    </w:p>
    <w:p>
      <w:pPr>
        <w:pStyle w:val="ListBullet"/>
      </w:pPr>
      <w:r>
        <w:t>Session Validation: Session validation on every request</w:t>
      </w:r>
    </w:p>
    <w:p>
      <w:pPr>
        <w:pStyle w:val="Heading3"/>
      </w:pPr>
      <w:r>
        <w:t>6.1.3 Role-Based Access Control (RBAC)</w:t>
      </w:r>
    </w:p>
    <w:p>
      <w:r>
        <w:t>The system implements fine-grained access control:</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Permissions</w:t>
            </w:r>
          </w:p>
        </w:tc>
      </w:tr>
      <w:tr>
        <w:tc>
          <w:tcPr>
            <w:tcW w:type="dxa" w:w="4320"/>
          </w:tcPr>
          <w:p>
            <w:r>
              <w:t>Admin</w:t>
            </w:r>
          </w:p>
        </w:tc>
        <w:tc>
          <w:tcPr>
            <w:tcW w:type="dxa" w:w="4320"/>
          </w:tcPr>
          <w:p>
            <w:r>
              <w:t>Full system access, user management, system configuration, all reports</w:t>
            </w:r>
          </w:p>
        </w:tc>
      </w:tr>
      <w:tr>
        <w:tc>
          <w:tcPr>
            <w:tcW w:type="dxa" w:w="4320"/>
          </w:tcPr>
          <w:p>
            <w:r>
              <w:t>Doctor</w:t>
            </w:r>
          </w:p>
        </w:tc>
        <w:tc>
          <w:tcPr>
            <w:tcW w:type="dxa" w:w="4320"/>
          </w:tcPr>
          <w:p>
            <w:r>
              <w:t>View patients, manage appointments, create medical records, view own schedule</w:t>
            </w:r>
          </w:p>
        </w:tc>
      </w:tr>
      <w:tr>
        <w:tc>
          <w:tcPr>
            <w:tcW w:type="dxa" w:w="4320"/>
          </w:tcPr>
          <w:p>
            <w:r>
              <w:t>Nurse</w:t>
            </w:r>
          </w:p>
        </w:tc>
        <w:tc>
          <w:tcPr>
            <w:tcW w:type="dxa" w:w="4320"/>
          </w:tcPr>
          <w:p>
            <w:r>
              <w:t>View patients, update records, view appointments, limited patient access</w:t>
            </w:r>
          </w:p>
        </w:tc>
      </w:tr>
      <w:tr>
        <w:tc>
          <w:tcPr>
            <w:tcW w:type="dxa" w:w="4320"/>
          </w:tcPr>
          <w:p>
            <w:r>
              <w:t>Receptionist</w:t>
            </w:r>
          </w:p>
        </w:tc>
        <w:tc>
          <w:tcPr>
            <w:tcW w:type="dxa" w:w="4320"/>
          </w:tcPr>
          <w:p>
            <w:r>
              <w:t>Register patients, book appointments, process payments, view schedules</w:t>
            </w:r>
          </w:p>
        </w:tc>
      </w:tr>
    </w:tbl>
    <w:p>
      <w:r>
        <w:br w:type="page"/>
      </w:r>
    </w:p>
    <w:p>
      <w:pPr>
        <w:pStyle w:val="Heading1"/>
      </w:pPr>
      <w:r>
        <w:t>6. SYSTEM SECURITY MEASURES (Continued)</w:t>
      </w:r>
    </w:p>
    <w:p>
      <w:pPr>
        <w:pStyle w:val="Heading2"/>
      </w:pPr>
      <w:r>
        <w:t>6.2 Data Protection</w:t>
      </w:r>
    </w:p>
    <w:p>
      <w:pPr>
        <w:pStyle w:val="Heading3"/>
      </w:pPr>
      <w:r>
        <w:t>6.2.1 Data Encryption</w:t>
      </w:r>
    </w:p>
    <w:p>
      <w:pPr>
        <w:pStyle w:val="ListBullet"/>
      </w:pPr>
      <w:r>
        <w:t>In Transit: All data transmission uses HTTPS/TLS encryption</w:t>
      </w:r>
    </w:p>
    <w:p>
      <w:pPr>
        <w:pStyle w:val="ListBullet"/>
      </w:pPr>
      <w:r>
        <w:t>At Rest: Sensitive data fields are encrypted in the database</w:t>
      </w:r>
    </w:p>
    <w:p>
      <w:pPr>
        <w:pStyle w:val="ListBullet"/>
      </w:pPr>
      <w:r>
        <w:t>Encryption Algorithm: AES-256-CBC for data at rest</w:t>
      </w:r>
    </w:p>
    <w:p>
      <w:pPr>
        <w:pStyle w:val="ListBullet"/>
      </w:pPr>
      <w:r>
        <w:t>Key Management: Encryption keys stored securely, separate from data</w:t>
      </w:r>
    </w:p>
    <w:p>
      <w:pPr>
        <w:pStyle w:val="Heading3"/>
      </w:pPr>
      <w:r>
        <w:t>6.2.2 Input Validation and Sanitization</w:t>
      </w:r>
    </w:p>
    <w:p>
      <w:pPr>
        <w:pStyle w:val="ListBullet"/>
      </w:pPr>
      <w:r>
        <w:t>Server-Side Validation: All inputs validated on server before processing</w:t>
      </w:r>
    </w:p>
    <w:p>
      <w:pPr>
        <w:pStyle w:val="ListBullet"/>
      </w:pPr>
      <w:r>
        <w:t>SQL Injection Prevention: Prepared statements used for all database queries</w:t>
      </w:r>
    </w:p>
    <w:p>
      <w:pPr>
        <w:pStyle w:val="ListBullet"/>
      </w:pPr>
      <w:r>
        <w:t>XSS Prevention: All user inputs sanitized and escaped before display</w:t>
      </w:r>
    </w:p>
    <w:p>
      <w:pPr>
        <w:pStyle w:val="ListBullet"/>
      </w:pPr>
      <w:r>
        <w:t>Data Type Validation: Strict type checking for all inputs</w:t>
      </w:r>
    </w:p>
    <w:p>
      <w:pPr>
        <w:pStyle w:val="Heading3"/>
      </w:pPr>
      <w:r>
        <w:t>6.2.3 CSRF Protection</w:t>
      </w:r>
    </w:p>
    <w:p>
      <w:pPr>
        <w:pStyle w:val="ListBullet"/>
      </w:pPr>
      <w:r>
        <w:t>CSRF Tokens: Unique tokens generated for each form</w:t>
      </w:r>
    </w:p>
    <w:p>
      <w:pPr>
        <w:pStyle w:val="ListBullet"/>
      </w:pPr>
      <w:r>
        <w:t>Token Validation: Tokens validated on form submission</w:t>
      </w:r>
    </w:p>
    <w:p>
      <w:pPr>
        <w:pStyle w:val="ListBullet"/>
      </w:pPr>
      <w:r>
        <w:t>Token Expiration: Tokens expire after 1 hour</w:t>
      </w:r>
    </w:p>
    <w:p>
      <w:pPr>
        <w:pStyle w:val="Heading2"/>
      </w:pPr>
      <w:r>
        <w:t>6.3 Database Security</w:t>
      </w:r>
    </w:p>
    <w:p>
      <w:pPr>
        <w:pStyle w:val="Heading3"/>
      </w:pPr>
      <w:r>
        <w:t>6.3.1 Database Access Control</w:t>
      </w:r>
    </w:p>
    <w:p>
      <w:pPr>
        <w:pStyle w:val="ListBullet"/>
      </w:pPr>
      <w:r>
        <w:t>Least Privilege: Database user has minimum required permissions</w:t>
      </w:r>
    </w:p>
    <w:p>
      <w:pPr>
        <w:pStyle w:val="ListBullet"/>
      </w:pPr>
      <w:r>
        <w:t>Separate Credentials: Different credentials for development and production</w:t>
      </w:r>
    </w:p>
    <w:p>
      <w:pPr>
        <w:pStyle w:val="ListBullet"/>
      </w:pPr>
      <w:r>
        <w:t>Connection Security: Database connections use SSL/TLS</w:t>
      </w:r>
    </w:p>
    <w:p>
      <w:pPr>
        <w:pStyle w:val="ListBullet"/>
      </w:pPr>
      <w:r>
        <w:t>Query Restrictions: Only SELECT, INSERT, UPDATE, DELETE allowed</w:t>
      </w:r>
    </w:p>
    <w:p>
      <w:pPr>
        <w:pStyle w:val="Heading3"/>
      </w:pPr>
      <w:r>
        <w:t>6.3.2 Backup and Recovery</w:t>
      </w:r>
    </w:p>
    <w:p>
      <w:pPr>
        <w:pStyle w:val="ListBullet"/>
      </w:pPr>
      <w:r>
        <w:t>Automated Backups: Daily automated database backups</w:t>
      </w:r>
    </w:p>
    <w:p>
      <w:pPr>
        <w:pStyle w:val="ListBullet"/>
      </w:pPr>
      <w:r>
        <w:t>Backup Encryption: All backups encrypted before storage</w:t>
      </w:r>
    </w:p>
    <w:p>
      <w:pPr>
        <w:pStyle w:val="ListBullet"/>
      </w:pPr>
      <w:r>
        <w:t>Offsite Storage: Backups stored in secure offsite location</w:t>
      </w:r>
    </w:p>
    <w:p>
      <w:pPr>
        <w:pStyle w:val="ListBullet"/>
      </w:pPr>
      <w:r>
        <w:t>Recovery Testing: Regular recovery drills to ensure backup integrity</w:t>
      </w:r>
    </w:p>
    <w:p>
      <w:pPr>
        <w:pStyle w:val="Heading2"/>
      </w:pPr>
      <w:r>
        <w:t>6.4 Audit and Logging</w:t>
      </w:r>
    </w:p>
    <w:p>
      <w:pPr>
        <w:pStyle w:val="Heading3"/>
      </w:pPr>
      <w:r>
        <w:t>6.4.1 Audit Trail</w:t>
      </w:r>
    </w:p>
    <w:p>
      <w:r>
        <w:t>The system maintains comprehensive audit logs for:</w:t>
      </w:r>
    </w:p>
    <w:p>
      <w:pPr>
        <w:pStyle w:val="ListBullet"/>
      </w:pPr>
      <w:r>
        <w:t>User login and logout events</w:t>
      </w:r>
    </w:p>
    <w:p>
      <w:pPr>
        <w:pStyle w:val="ListBullet"/>
      </w:pPr>
      <w:r>
        <w:t>All data modifications (create, update, delete)</w:t>
      </w:r>
    </w:p>
    <w:p>
      <w:pPr>
        <w:pStyle w:val="ListBullet"/>
      </w:pPr>
      <w:r>
        <w:t>Access to sensitive patient information</w:t>
      </w:r>
    </w:p>
    <w:p>
      <w:pPr>
        <w:pStyle w:val="ListBullet"/>
      </w:pPr>
      <w:r>
        <w:t>Failed authentication attempts</w:t>
      </w:r>
    </w:p>
    <w:p>
      <w:pPr>
        <w:pStyle w:val="ListBullet"/>
      </w:pPr>
      <w:r>
        <w:t>System configuration changes</w:t>
      </w:r>
    </w:p>
    <w:p>
      <w:pPr>
        <w:pStyle w:val="ListBullet"/>
      </w:pPr>
      <w:r>
        <w:t>Payment transactions</w:t>
      </w:r>
    </w:p>
    <w:p>
      <w:pPr>
        <w:pStyle w:val="Heading3"/>
      </w:pPr>
      <w:r>
        <w:t>6.4.2 Log Management</w:t>
      </w:r>
    </w:p>
    <w:p>
      <w:pPr>
        <w:pStyle w:val="ListBullet"/>
      </w:pPr>
      <w:r>
        <w:t>Log Storage: Logs stored securely with access controls</w:t>
      </w:r>
    </w:p>
    <w:p>
      <w:pPr>
        <w:pStyle w:val="ListBullet"/>
      </w:pPr>
      <w:r>
        <w:t>Log Retention: Logs retained for 7 years as per healthcare regulations</w:t>
      </w:r>
    </w:p>
    <w:p>
      <w:pPr>
        <w:pStyle w:val="ListBullet"/>
      </w:pPr>
      <w:r>
        <w:t>Log Analysis: Regular analysis for security incidents</w:t>
      </w:r>
    </w:p>
    <w:p>
      <w:pPr>
        <w:pStyle w:val="ListBullet"/>
      </w:pPr>
      <w:r>
        <w:t>Log Integrity: Logs are tamper-proof and cannot be modified</w:t>
      </w:r>
    </w:p>
    <w:p>
      <w:r>
        <w:br w:type="page"/>
      </w:r>
    </w:p>
    <w:p>
      <w:pPr>
        <w:pStyle w:val="Heading1"/>
      </w:pPr>
      <w:r>
        <w:t>6. SYSTEM SECURITY MEASURES (Continued)</w:t>
      </w:r>
    </w:p>
    <w:p>
      <w:pPr>
        <w:pStyle w:val="Heading2"/>
      </w:pPr>
      <w:r>
        <w:t>6.5 Compliance and Regulations</w:t>
      </w:r>
    </w:p>
    <w:p>
      <w:pPr>
        <w:pStyle w:val="Heading3"/>
      </w:pPr>
      <w:r>
        <w:t>6.5.1 HIPAA Compliance</w:t>
      </w:r>
    </w:p>
    <w:p>
      <w:r>
        <w:t>The system complies with Health Insurance Portability and Accountability Act (HIPAA) requirements:</w:t>
      </w:r>
    </w:p>
    <w:p>
      <w:pPr>
        <w:pStyle w:val="ListBullet"/>
      </w:pPr>
      <w:r>
        <w:t>Administrative Safeguards: Security policies and procedures documented</w:t>
      </w:r>
    </w:p>
    <w:p>
      <w:pPr>
        <w:pStyle w:val="ListBullet"/>
      </w:pPr>
      <w:r>
        <w:t>Physical Safeguards: Server security and access controls</w:t>
      </w:r>
    </w:p>
    <w:p>
      <w:pPr>
        <w:pStyle w:val="ListBullet"/>
      </w:pPr>
      <w:r>
        <w:t>Technical Safeguards: Access control, audit controls, integrity controls</w:t>
      </w:r>
    </w:p>
    <w:p>
      <w:pPr>
        <w:pStyle w:val="ListBullet"/>
      </w:pPr>
      <w:r>
        <w:t>Privacy Rule: Patient data access limited to authorized personnel</w:t>
      </w:r>
    </w:p>
    <w:p>
      <w:pPr>
        <w:pStyle w:val="Heading3"/>
      </w:pPr>
      <w:r>
        <w:t>6.5.2 Data Privacy</w:t>
      </w:r>
    </w:p>
    <w:p>
      <w:pPr>
        <w:pStyle w:val="ListBullet"/>
      </w:pPr>
      <w:r>
        <w:t>Patient Consent: System tracks patient consent for data sharing</w:t>
      </w:r>
    </w:p>
    <w:p>
      <w:pPr>
        <w:pStyle w:val="ListBullet"/>
      </w:pPr>
      <w:r>
        <w:t>Data Minimization: Only necessary data collected and stored</w:t>
      </w:r>
    </w:p>
    <w:p>
      <w:pPr>
        <w:pStyle w:val="ListBullet"/>
      </w:pPr>
      <w:r>
        <w:t>Right to Access: Patients can request access to their data</w:t>
      </w:r>
    </w:p>
    <w:p>
      <w:pPr>
        <w:pStyle w:val="ListBullet"/>
      </w:pPr>
      <w:r>
        <w:t>Data Deletion: Secure data deletion when no longer needed</w:t>
      </w:r>
    </w:p>
    <w:p>
      <w:pPr>
        <w:pStyle w:val="Heading2"/>
      </w:pPr>
      <w:r>
        <w:t>6.6 Security Monitoring</w:t>
      </w:r>
    </w:p>
    <w:p>
      <w:pPr>
        <w:pStyle w:val="Heading3"/>
      </w:pPr>
      <w:r>
        <w:t>6.6.1 Intrusion Detection</w:t>
      </w:r>
    </w:p>
    <w:p>
      <w:pPr>
        <w:pStyle w:val="ListBullet"/>
      </w:pPr>
      <w:r>
        <w:t>Monitoring of failed login attempts</w:t>
      </w:r>
    </w:p>
    <w:p>
      <w:pPr>
        <w:pStyle w:val="ListBullet"/>
      </w:pPr>
      <w:r>
        <w:t>Detection of unusual access patterns</w:t>
      </w:r>
    </w:p>
    <w:p>
      <w:pPr>
        <w:pStyle w:val="ListBullet"/>
      </w:pPr>
      <w:r>
        <w:t>Alert system for security incidents</w:t>
      </w:r>
    </w:p>
    <w:p>
      <w:pPr>
        <w:pStyle w:val="ListBullet"/>
      </w:pPr>
      <w:r>
        <w:t>Automated blocking of suspicious IP addresses</w:t>
      </w:r>
    </w:p>
    <w:p>
      <w:pPr>
        <w:pStyle w:val="Heading3"/>
      </w:pPr>
      <w:r>
        <w:t>6.6.2 Vulnerability Management</w:t>
      </w:r>
    </w:p>
    <w:p>
      <w:pPr>
        <w:pStyle w:val="ListBullet"/>
      </w:pPr>
      <w:r>
        <w:t>Regular security audits and assessments</w:t>
      </w:r>
    </w:p>
    <w:p>
      <w:pPr>
        <w:pStyle w:val="ListBullet"/>
      </w:pPr>
      <w:r>
        <w:t>Penetration testing conducted quarterly</w:t>
      </w:r>
    </w:p>
    <w:p>
      <w:pPr>
        <w:pStyle w:val="ListBullet"/>
      </w:pPr>
      <w:r>
        <w:t>Security patches applied promptly</w:t>
      </w:r>
    </w:p>
    <w:p>
      <w:pPr>
        <w:pStyle w:val="ListBullet"/>
      </w:pPr>
      <w:r>
        <w:t>Dependency updates for security fixes</w:t>
      </w:r>
    </w:p>
    <w:p>
      <w:pPr>
        <w:pStyle w:val="Heading2"/>
      </w:pPr>
      <w:r>
        <w:t>6.7 Security Best Practices</w:t>
      </w:r>
    </w:p>
    <w:p>
      <w:pPr>
        <w:pStyle w:val="ListBullet"/>
      </w:pPr>
      <w:r>
        <w:t>Regular security training for development team</w:t>
      </w:r>
    </w:p>
    <w:p>
      <w:pPr>
        <w:pStyle w:val="ListBullet"/>
      </w:pPr>
      <w:r>
        <w:t>Code reviews focused on security</w:t>
      </w:r>
    </w:p>
    <w:p>
      <w:pPr>
        <w:pStyle w:val="ListBullet"/>
      </w:pPr>
      <w:r>
        <w:t>Secure coding standards followed</w:t>
      </w:r>
    </w:p>
    <w:p>
      <w:pPr>
        <w:pStyle w:val="ListBullet"/>
      </w:pPr>
      <w:r>
        <w:t>Third-party security libraries used where appropriate</w:t>
      </w:r>
    </w:p>
    <w:p>
      <w:pPr>
        <w:pStyle w:val="ListBullet"/>
      </w:pPr>
      <w:r>
        <w:t>Regular security updates and patches</w:t>
      </w:r>
    </w:p>
    <w:p>
      <w:pPr>
        <w:pStyle w:val="ListBullet"/>
      </w:pPr>
      <w:r>
        <w:t>Incident response plan in place</w:t>
      </w:r>
    </w:p>
    <w:p>
      <w:r>
        <w:t>Conclusion: The Hospital Management System implements comprehensive security measures at multiple layers to protect sensitive healthcare data and ensure compliance with regulatory requirements.</w:t>
      </w:r>
      <w:r>
        <w:t>Chapter 7: Cost Estimation</w:t>
      </w:r>
    </w:p>
    <w:p>
      <w:r>
        <w:br w:type="page"/>
      </w:r>
    </w:p>
    <w:p>
      <w:pPr>
        <w:pStyle w:val="Heading1"/>
      </w:pPr>
      <w:r>
        <w:t>7. COST ESTIMATION</w:t>
      </w:r>
    </w:p>
    <w:p>
      <w:r>
        <w:t>This chapter provides a detailed breakdown of all costs associated with the Hospital Management System project, including development costs, operational costs, and total cost of ownership.</w:t>
      </w:r>
    </w:p>
    <w:p>
      <w:pPr>
        <w:pStyle w:val="Heading2"/>
      </w:pPr>
      <w:r>
        <w:t>7.1 Development Costs</w:t>
      </w:r>
    </w:p>
    <w:p>
      <w:pPr>
        <w:pStyle w:val="Heading3"/>
      </w:pPr>
      <w:r>
        <w:t>7.1.1 Personnel Costs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Rate/Hour</w:t>
            </w:r>
          </w:p>
        </w:tc>
        <w:tc>
          <w:tcPr>
            <w:tcW w:type="dxa" w:w="1728"/>
          </w:tcPr>
          <w:p>
            <w:r>
              <w:rPr>
                <w:b/>
              </w:rPr>
              <w:t>Hours/Week</w:t>
            </w:r>
          </w:p>
        </w:tc>
        <w:tc>
          <w:tcPr>
            <w:tcW w:type="dxa" w:w="1728"/>
          </w:tcPr>
          <w:p>
            <w:r>
              <w:rPr>
                <w:b/>
              </w:rPr>
              <w:t>Weeks</w:t>
            </w:r>
          </w:p>
        </w:tc>
        <w:tc>
          <w:tcPr>
            <w:tcW w:type="dxa" w:w="1728"/>
          </w:tcPr>
          <w:p>
            <w:r>
              <w:rPr>
                <w:b/>
              </w:rPr>
              <w:t>Total Cost (USD)</w:t>
            </w:r>
          </w:p>
        </w:tc>
      </w:tr>
      <w:tr>
        <w:tc>
          <w:tcPr>
            <w:tcW w:type="dxa" w:w="1728"/>
          </w:tcPr>
          <w:p>
            <w:r>
              <w:t>Project Manager</w:t>
            </w:r>
          </w:p>
        </w:tc>
        <w:tc>
          <w:tcPr>
            <w:tcW w:type="dxa" w:w="1728"/>
          </w:tcPr>
          <w:p>
            <w:r>
              <w:t>$75</w:t>
            </w:r>
          </w:p>
        </w:tc>
        <w:tc>
          <w:tcPr>
            <w:tcW w:type="dxa" w:w="1728"/>
          </w:tcPr>
          <w:p>
            <w:r>
              <w:t>40</w:t>
            </w:r>
          </w:p>
        </w:tc>
        <w:tc>
          <w:tcPr>
            <w:tcW w:type="dxa" w:w="1728"/>
          </w:tcPr>
          <w:p>
            <w:r>
              <w:t>14</w:t>
            </w:r>
          </w:p>
        </w:tc>
        <w:tc>
          <w:tcPr>
            <w:tcW w:type="dxa" w:w="1728"/>
          </w:tcPr>
          <w:p>
            <w:r>
              <w:t>$42,000</w:t>
            </w:r>
          </w:p>
        </w:tc>
      </w:tr>
      <w:tr>
        <w:tc>
          <w:tcPr>
            <w:tcW w:type="dxa" w:w="1728"/>
          </w:tcPr>
          <w:p>
            <w:r>
              <w:t>Lead Developer</w:t>
            </w:r>
          </w:p>
        </w:tc>
        <w:tc>
          <w:tcPr>
            <w:tcW w:type="dxa" w:w="1728"/>
          </w:tcPr>
          <w:p>
            <w:r>
              <w:t>$65</w:t>
            </w:r>
          </w:p>
        </w:tc>
        <w:tc>
          <w:tcPr>
            <w:tcW w:type="dxa" w:w="1728"/>
          </w:tcPr>
          <w:p>
            <w:r>
              <w:t>40</w:t>
            </w:r>
          </w:p>
        </w:tc>
        <w:tc>
          <w:tcPr>
            <w:tcW w:type="dxa" w:w="1728"/>
          </w:tcPr>
          <w:p>
            <w:r>
              <w:t>14</w:t>
            </w:r>
          </w:p>
        </w:tc>
        <w:tc>
          <w:tcPr>
            <w:tcW w:type="dxa" w:w="1728"/>
          </w:tcPr>
          <w:p>
            <w:r>
              <w:t>$36,400</w:t>
            </w:r>
          </w:p>
        </w:tc>
      </w:tr>
      <w:tr>
        <w:tc>
          <w:tcPr>
            <w:tcW w:type="dxa" w:w="1728"/>
          </w:tcPr>
          <w:p>
            <w:r>
              <w:t>Backend Developers (2)</w:t>
            </w:r>
          </w:p>
        </w:tc>
        <w:tc>
          <w:tcPr>
            <w:tcW w:type="dxa" w:w="1728"/>
          </w:tcPr>
          <w:p>
            <w:r>
              <w:t>$55</w:t>
            </w:r>
          </w:p>
        </w:tc>
        <w:tc>
          <w:tcPr>
            <w:tcW w:type="dxa" w:w="1728"/>
          </w:tcPr>
          <w:p>
            <w:r>
              <w:t>40</w:t>
            </w:r>
          </w:p>
        </w:tc>
        <w:tc>
          <w:tcPr>
            <w:tcW w:type="dxa" w:w="1728"/>
          </w:tcPr>
          <w:p>
            <w:r>
              <w:t>14</w:t>
            </w:r>
          </w:p>
        </w:tc>
        <w:tc>
          <w:tcPr>
            <w:tcW w:type="dxa" w:w="1728"/>
          </w:tcPr>
          <w:p>
            <w:r>
              <w:t>$61,600</w:t>
            </w:r>
          </w:p>
        </w:tc>
      </w:tr>
      <w:tr>
        <w:tc>
          <w:tcPr>
            <w:tcW w:type="dxa" w:w="1728"/>
          </w:tcPr>
          <w:p>
            <w:r>
              <w:t>Frontend Developers (2)</w:t>
            </w:r>
          </w:p>
        </w:tc>
        <w:tc>
          <w:tcPr>
            <w:tcW w:type="dxa" w:w="1728"/>
          </w:tcPr>
          <w:p>
            <w:r>
              <w:t>$50</w:t>
            </w:r>
          </w:p>
        </w:tc>
        <w:tc>
          <w:tcPr>
            <w:tcW w:type="dxa" w:w="1728"/>
          </w:tcPr>
          <w:p>
            <w:r>
              <w:t>40</w:t>
            </w:r>
          </w:p>
        </w:tc>
        <w:tc>
          <w:tcPr>
            <w:tcW w:type="dxa" w:w="1728"/>
          </w:tcPr>
          <w:p>
            <w:r>
              <w:t>14</w:t>
            </w:r>
          </w:p>
        </w:tc>
        <w:tc>
          <w:tcPr>
            <w:tcW w:type="dxa" w:w="1728"/>
          </w:tcPr>
          <w:p>
            <w:r>
              <w:t>$56,000</w:t>
            </w:r>
          </w:p>
        </w:tc>
      </w:tr>
      <w:tr>
        <w:tc>
          <w:tcPr>
            <w:tcW w:type="dxa" w:w="1728"/>
          </w:tcPr>
          <w:p>
            <w:r>
              <w:t>Database Administrator</w:t>
            </w:r>
          </w:p>
        </w:tc>
        <w:tc>
          <w:tcPr>
            <w:tcW w:type="dxa" w:w="1728"/>
          </w:tcPr>
          <w:p>
            <w:r>
              <w:t>$60</w:t>
            </w:r>
          </w:p>
        </w:tc>
        <w:tc>
          <w:tcPr>
            <w:tcW w:type="dxa" w:w="1728"/>
          </w:tcPr>
          <w:p>
            <w:r>
              <w:t>30</w:t>
            </w:r>
          </w:p>
        </w:tc>
        <w:tc>
          <w:tcPr>
            <w:tcW w:type="dxa" w:w="1728"/>
          </w:tcPr>
          <w:p>
            <w:r>
              <w:t>14</w:t>
            </w:r>
          </w:p>
        </w:tc>
        <w:tc>
          <w:tcPr>
            <w:tcW w:type="dxa" w:w="1728"/>
          </w:tcPr>
          <w:p>
            <w:r>
              <w:t>$25,200</w:t>
            </w:r>
          </w:p>
        </w:tc>
      </w:tr>
      <w:tr>
        <w:tc>
          <w:tcPr>
            <w:tcW w:type="dxa" w:w="1728"/>
          </w:tcPr>
          <w:p>
            <w:r>
              <w:t>UI/UX Designer</w:t>
            </w:r>
          </w:p>
        </w:tc>
        <w:tc>
          <w:tcPr>
            <w:tcW w:type="dxa" w:w="1728"/>
          </w:tcPr>
          <w:p>
            <w:r>
              <w:t>$50</w:t>
            </w:r>
          </w:p>
        </w:tc>
        <w:tc>
          <w:tcPr>
            <w:tcW w:type="dxa" w:w="1728"/>
          </w:tcPr>
          <w:p>
            <w:r>
              <w:t>30</w:t>
            </w:r>
          </w:p>
        </w:tc>
        <w:tc>
          <w:tcPr>
            <w:tcW w:type="dxa" w:w="1728"/>
          </w:tcPr>
          <w:p>
            <w:r>
              <w:t>8</w:t>
            </w:r>
          </w:p>
        </w:tc>
        <w:tc>
          <w:tcPr>
            <w:tcW w:type="dxa" w:w="1728"/>
          </w:tcPr>
          <w:p>
            <w:r>
              <w:t>$12,000</w:t>
            </w:r>
          </w:p>
        </w:tc>
      </w:tr>
      <w:tr>
        <w:tc>
          <w:tcPr>
            <w:tcW w:type="dxa" w:w="1728"/>
          </w:tcPr>
          <w:p>
            <w:r>
              <w:t>QA Tester</w:t>
            </w:r>
          </w:p>
        </w:tc>
        <w:tc>
          <w:tcPr>
            <w:tcW w:type="dxa" w:w="1728"/>
          </w:tcPr>
          <w:p>
            <w:r>
              <w:t>$45</w:t>
            </w:r>
          </w:p>
        </w:tc>
        <w:tc>
          <w:tcPr>
            <w:tcW w:type="dxa" w:w="1728"/>
          </w:tcPr>
          <w:p>
            <w:r>
              <w:t>40</w:t>
            </w:r>
          </w:p>
        </w:tc>
        <w:tc>
          <w:tcPr>
            <w:tcW w:type="dxa" w:w="1728"/>
          </w:tcPr>
          <w:p>
            <w:r>
              <w:t>6</w:t>
            </w:r>
          </w:p>
        </w:tc>
        <w:tc>
          <w:tcPr>
            <w:tcW w:type="dxa" w:w="1728"/>
          </w:tcPr>
          <w:p>
            <w:r>
              <w:t>$10,800</w:t>
            </w:r>
          </w:p>
        </w:tc>
      </w:tr>
      <w:tr>
        <w:tc>
          <w:tcPr>
            <w:tcW w:type="dxa" w:w="1728"/>
          </w:tcPr>
          <w:p>
            <w:r>
              <w:t>DevOps Engineer</w:t>
            </w:r>
          </w:p>
        </w:tc>
        <w:tc>
          <w:tcPr>
            <w:tcW w:type="dxa" w:w="1728"/>
          </w:tcPr>
          <w:p>
            <w:r>
              <w:t>$60</w:t>
            </w:r>
          </w:p>
        </w:tc>
        <w:tc>
          <w:tcPr>
            <w:tcW w:type="dxa" w:w="1728"/>
          </w:tcPr>
          <w:p>
            <w:r>
              <w:t>20</w:t>
            </w:r>
          </w:p>
        </w:tc>
        <w:tc>
          <w:tcPr>
            <w:tcW w:type="dxa" w:w="1728"/>
          </w:tcPr>
          <w:p>
            <w:r>
              <w:t>14</w:t>
            </w:r>
          </w:p>
        </w:tc>
        <w:tc>
          <w:tcPr>
            <w:tcW w:type="dxa" w:w="1728"/>
          </w:tcPr>
          <w:p>
            <w:r>
              <w:t>$16,800</w:t>
            </w:r>
          </w:p>
        </w:tc>
      </w:tr>
      <w:tr>
        <w:tc>
          <w:tcPr>
            <w:tcW w:type="dxa" w:w="1728"/>
          </w:tcPr>
          <w:p>
            <w:r>
              <w:t>Total Personnel Costs</w:t>
            </w:r>
          </w:p>
        </w:tc>
        <w:tc>
          <w:tcPr>
            <w:tcW w:type="dxa" w:w="1728"/>
          </w:tcPr>
          <w:p>
            <w:r/>
          </w:p>
        </w:tc>
        <w:tc>
          <w:tcPr>
            <w:tcW w:type="dxa" w:w="1728"/>
          </w:tcPr>
          <w:p>
            <w:r/>
          </w:p>
        </w:tc>
        <w:tc>
          <w:tcPr>
            <w:tcW w:type="dxa" w:w="1728"/>
          </w:tcPr>
          <w:p>
            <w:r/>
          </w:p>
        </w:tc>
        <w:tc>
          <w:tcPr>
            <w:tcW w:type="dxa" w:w="1728"/>
          </w:tcPr>
          <w:p>
            <w:r>
              <w:t>$260,800</w:t>
            </w:r>
          </w:p>
        </w:tc>
      </w:tr>
    </w:tbl>
    <w:p>
      <w:pPr>
        <w:pStyle w:val="Heading3"/>
      </w:pPr>
      <w:r>
        <w:t>7.1.2 Infrastructure and Tools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Cost (USD)</w:t>
            </w:r>
          </w:p>
        </w:tc>
      </w:tr>
      <w:tr>
        <w:tc>
          <w:tcPr>
            <w:tcW w:type="dxa" w:w="4320"/>
          </w:tcPr>
          <w:p>
            <w:r>
              <w:t>Development Servers (Cloud)</w:t>
            </w:r>
          </w:p>
        </w:tc>
        <w:tc>
          <w:tcPr>
            <w:tcW w:type="dxa" w:w="4320"/>
          </w:tcPr>
          <w:p>
            <w:r>
              <w:t>$2,000</w:t>
            </w:r>
          </w:p>
        </w:tc>
      </w:tr>
      <w:tr>
        <w:tc>
          <w:tcPr>
            <w:tcW w:type="dxa" w:w="4320"/>
          </w:tcPr>
          <w:p>
            <w:r>
              <w:t>Development Tools and Licenses</w:t>
            </w:r>
          </w:p>
        </w:tc>
        <w:tc>
          <w:tcPr>
            <w:tcW w:type="dxa" w:w="4320"/>
          </w:tcPr>
          <w:p>
            <w:r>
              <w:t>$1,500</w:t>
            </w:r>
          </w:p>
        </w:tc>
      </w:tr>
      <w:tr>
        <w:tc>
          <w:tcPr>
            <w:tcW w:type="dxa" w:w="4320"/>
          </w:tcPr>
          <w:p>
            <w:r>
              <w:t>Testing Environment</w:t>
            </w:r>
          </w:p>
        </w:tc>
        <w:tc>
          <w:tcPr>
            <w:tcW w:type="dxa" w:w="4320"/>
          </w:tcPr>
          <w:p>
            <w:r>
              <w:t>$800</w:t>
            </w:r>
          </w:p>
        </w:tc>
      </w:tr>
      <w:tr>
        <w:tc>
          <w:tcPr>
            <w:tcW w:type="dxa" w:w="4320"/>
          </w:tcPr>
          <w:p>
            <w:r>
              <w:t>Version Control and CI/CD Tools</w:t>
            </w:r>
          </w:p>
        </w:tc>
        <w:tc>
          <w:tcPr>
            <w:tcW w:type="dxa" w:w="4320"/>
          </w:tcPr>
          <w:p>
            <w:r>
              <w:t>$500</w:t>
            </w:r>
          </w:p>
        </w:tc>
      </w:tr>
      <w:tr>
        <w:tc>
          <w:tcPr>
            <w:tcW w:type="dxa" w:w="4320"/>
          </w:tcPr>
          <w:p>
            <w:r>
              <w:t>Total Infrastructure Costs</w:t>
            </w:r>
          </w:p>
        </w:tc>
        <w:tc>
          <w:tcPr>
            <w:tcW w:type="dxa" w:w="4320"/>
          </w:tcPr>
          <w:p>
            <w:r>
              <w:t>$4,800</w:t>
            </w:r>
          </w:p>
        </w:tc>
      </w:tr>
    </w:tbl>
    <w:p>
      <w:pPr>
        <w:pStyle w:val="Heading3"/>
      </w:pPr>
      <w:r>
        <w:t>7.1.3 Third-Party Services</w:t>
      </w:r>
    </w:p>
    <w:tbl>
      <w:tblPr>
        <w:tblStyle w:val="TableGrid"/>
        <w:tblW w:type="auto" w:w="0"/>
        <w:tblLook w:firstColumn="1" w:firstRow="1" w:lastColumn="0" w:lastRow="0" w:noHBand="0" w:noVBand="1" w:val="04A0"/>
      </w:tblPr>
      <w:tblGrid>
        <w:gridCol w:w="4320"/>
        <w:gridCol w:w="4320"/>
      </w:tblGrid>
      <w:tr>
        <w:tc>
          <w:tcPr>
            <w:tcW w:type="dxa" w:w="4320"/>
          </w:tcPr>
          <w:p>
            <w:r>
              <w:rPr>
                <w:b/>
              </w:rPr>
              <w:t>Service</w:t>
            </w:r>
          </w:p>
        </w:tc>
        <w:tc>
          <w:tcPr>
            <w:tcW w:type="dxa" w:w="4320"/>
          </w:tcPr>
          <w:p>
            <w:r>
              <w:rPr>
                <w:b/>
              </w:rPr>
              <w:t>Cost (USD)</w:t>
            </w:r>
          </w:p>
        </w:tc>
      </w:tr>
      <w:tr>
        <w:tc>
          <w:tcPr>
            <w:tcW w:type="dxa" w:w="4320"/>
          </w:tcPr>
          <w:p>
            <w:r>
              <w:t>OpenAI API (Development &amp; Testing)</w:t>
            </w:r>
          </w:p>
        </w:tc>
        <w:tc>
          <w:tcPr>
            <w:tcW w:type="dxa" w:w="4320"/>
          </w:tcPr>
          <w:p>
            <w:r>
              <w:t>$500</w:t>
            </w:r>
          </w:p>
        </w:tc>
      </w:tr>
      <w:tr>
        <w:tc>
          <w:tcPr>
            <w:tcW w:type="dxa" w:w="4320"/>
          </w:tcPr>
          <w:p>
            <w:r>
              <w:t>Domain and SSL Certificate</w:t>
            </w:r>
          </w:p>
        </w:tc>
        <w:tc>
          <w:tcPr>
            <w:tcW w:type="dxa" w:w="4320"/>
          </w:tcPr>
          <w:p>
            <w:r>
              <w:t>$200</w:t>
            </w:r>
          </w:p>
        </w:tc>
      </w:tr>
      <w:tr>
        <w:tc>
          <w:tcPr>
            <w:tcW w:type="dxa" w:w="4320"/>
          </w:tcPr>
          <w:p>
            <w:r>
              <w:t>Email Service (SMTP)</w:t>
            </w:r>
          </w:p>
        </w:tc>
        <w:tc>
          <w:tcPr>
            <w:tcW w:type="dxa" w:w="4320"/>
          </w:tcPr>
          <w:p>
            <w:r>
              <w:t>$300</w:t>
            </w:r>
          </w:p>
        </w:tc>
      </w:tr>
      <w:tr>
        <w:tc>
          <w:tcPr>
            <w:tcW w:type="dxa" w:w="4320"/>
          </w:tcPr>
          <w:p>
            <w:r>
              <w:t>Total Third-Party Costs</w:t>
            </w:r>
          </w:p>
        </w:tc>
        <w:tc>
          <w:tcPr>
            <w:tcW w:type="dxa" w:w="4320"/>
          </w:tcPr>
          <w:p>
            <w:r>
              <w:t>$1,000</w:t>
            </w:r>
          </w:p>
        </w:tc>
      </w:tr>
    </w:tbl>
    <w:p>
      <w:pPr>
        <w:pStyle w:val="Heading3"/>
      </w:pPr>
      <w:r>
        <w:t>7.1.4 Total Development Cost</w:t>
      </w:r>
    </w:p>
    <w:p>
      <w:r>
        <w:t>Total Development Cost: $266,600</w:t>
      </w:r>
    </w:p>
    <w:p>
      <w:r>
        <w:br w:type="page"/>
      </w:r>
    </w:p>
    <w:p>
      <w:pPr>
        <w:pStyle w:val="Heading1"/>
      </w:pPr>
      <w:r>
        <w:t>7. COST ESTIMATION (Continued)</w:t>
      </w:r>
    </w:p>
    <w:p>
      <w:pPr>
        <w:pStyle w:val="Heading2"/>
      </w:pPr>
      <w:r>
        <w:t>7.2 Operational Costs (Annual)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Monthly Cost</w:t>
            </w:r>
          </w:p>
        </w:tc>
        <w:tc>
          <w:tcPr>
            <w:tcW w:type="dxa" w:w="2880"/>
          </w:tcPr>
          <w:p>
            <w:r>
              <w:rPr>
                <w:b/>
              </w:rPr>
              <w:t>Annual Cost (USD)</w:t>
            </w:r>
          </w:p>
        </w:tc>
      </w:tr>
      <w:tr>
        <w:tc>
          <w:tcPr>
            <w:tcW w:type="dxa" w:w="2880"/>
          </w:tcPr>
          <w:p>
            <w:r>
              <w:t>Hosting and Infrastructure</w:t>
            </w:r>
          </w:p>
        </w:tc>
        <w:tc>
          <w:tcPr>
            <w:tcW w:type="dxa" w:w="2880"/>
          </w:tcPr>
          <w:p>
            <w:r>
              <w:t>$200</w:t>
            </w:r>
          </w:p>
        </w:tc>
        <w:tc>
          <w:tcPr>
            <w:tcW w:type="dxa" w:w="2880"/>
          </w:tcPr>
          <w:p>
            <w:r>
              <w:t>$2,400</w:t>
            </w:r>
          </w:p>
        </w:tc>
      </w:tr>
      <w:tr>
        <w:tc>
          <w:tcPr>
            <w:tcW w:type="dxa" w:w="2880"/>
          </w:tcPr>
          <w:p>
            <w:r>
              <w:t>Database Hosting</w:t>
            </w:r>
          </w:p>
        </w:tc>
        <w:tc>
          <w:tcPr>
            <w:tcW w:type="dxa" w:w="2880"/>
          </w:tcPr>
          <w:p>
            <w:r>
              <w:t>$100</w:t>
            </w:r>
          </w:p>
        </w:tc>
        <w:tc>
          <w:tcPr>
            <w:tcW w:type="dxa" w:w="2880"/>
          </w:tcPr>
          <w:p>
            <w:r>
              <w:t>$1,200</w:t>
            </w:r>
          </w:p>
        </w:tc>
      </w:tr>
      <w:tr>
        <w:tc>
          <w:tcPr>
            <w:tcW w:type="dxa" w:w="2880"/>
          </w:tcPr>
          <w:p>
            <w:r>
              <w:t>AI API Services</w:t>
            </w:r>
          </w:p>
        </w:tc>
        <w:tc>
          <w:tcPr>
            <w:tcW w:type="dxa" w:w="2880"/>
          </w:tcPr>
          <w:p>
            <w:r>
              <w:t>$100</w:t>
            </w:r>
          </w:p>
        </w:tc>
        <w:tc>
          <w:tcPr>
            <w:tcW w:type="dxa" w:w="2880"/>
          </w:tcPr>
          <w:p>
            <w:r>
              <w:t>$1,200</w:t>
            </w:r>
          </w:p>
        </w:tc>
      </w:tr>
      <w:tr>
        <w:tc>
          <w:tcPr>
            <w:tcW w:type="dxa" w:w="2880"/>
          </w:tcPr>
          <w:p>
            <w:r>
              <w:t>Backup Services</w:t>
            </w:r>
          </w:p>
        </w:tc>
        <w:tc>
          <w:tcPr>
            <w:tcW w:type="dxa" w:w="2880"/>
          </w:tcPr>
          <w:p>
            <w:r>
              <w:t>$50</w:t>
            </w:r>
          </w:p>
        </w:tc>
        <w:tc>
          <w:tcPr>
            <w:tcW w:type="dxa" w:w="2880"/>
          </w:tcPr>
          <w:p>
            <w:r>
              <w:t>$600</w:t>
            </w:r>
          </w:p>
        </w:tc>
      </w:tr>
      <w:tr>
        <w:tc>
          <w:tcPr>
            <w:tcW w:type="dxa" w:w="2880"/>
          </w:tcPr>
          <w:p>
            <w:r>
              <w:t>Security Monitoring</w:t>
            </w:r>
          </w:p>
        </w:tc>
        <w:tc>
          <w:tcPr>
            <w:tcW w:type="dxa" w:w="2880"/>
          </w:tcPr>
          <w:p>
            <w:r>
              <w:t>$100</w:t>
            </w:r>
          </w:p>
        </w:tc>
        <w:tc>
          <w:tcPr>
            <w:tcW w:type="dxa" w:w="2880"/>
          </w:tcPr>
          <w:p>
            <w:r>
              <w:t>$1,200</w:t>
            </w:r>
          </w:p>
        </w:tc>
      </w:tr>
      <w:tr>
        <w:tc>
          <w:tcPr>
            <w:tcW w:type="dxa" w:w="2880"/>
          </w:tcPr>
          <w:p>
            <w:r>
              <w:t>Maintenance and Support</w:t>
            </w:r>
          </w:p>
        </w:tc>
        <w:tc>
          <w:tcPr>
            <w:tcW w:type="dxa" w:w="2880"/>
          </w:tcPr>
          <w:p>
            <w:r>
              <w:t>$300</w:t>
            </w:r>
          </w:p>
        </w:tc>
        <w:tc>
          <w:tcPr>
            <w:tcW w:type="dxa" w:w="2880"/>
          </w:tcPr>
          <w:p>
            <w:r>
              <w:t>$3,600</w:t>
            </w:r>
          </w:p>
        </w:tc>
      </w:tr>
      <w:tr>
        <w:tc>
          <w:tcPr>
            <w:tcW w:type="dxa" w:w="2880"/>
          </w:tcPr>
          <w:p>
            <w:r>
              <w:t>Updates and Patches</w:t>
            </w:r>
          </w:p>
        </w:tc>
        <w:tc>
          <w:tcPr>
            <w:tcW w:type="dxa" w:w="2880"/>
          </w:tcPr>
          <w:p>
            <w:r>
              <w:t>$200</w:t>
            </w:r>
          </w:p>
        </w:tc>
        <w:tc>
          <w:tcPr>
            <w:tcW w:type="dxa" w:w="2880"/>
          </w:tcPr>
          <w:p>
            <w:r>
              <w:t>$2,400</w:t>
            </w:r>
          </w:p>
        </w:tc>
      </w:tr>
      <w:tr>
        <w:tc>
          <w:tcPr>
            <w:tcW w:type="dxa" w:w="2880"/>
          </w:tcPr>
          <w:p>
            <w:r>
              <w:t>Training and Documentation</w:t>
            </w:r>
          </w:p>
        </w:tc>
        <w:tc>
          <w:tcPr>
            <w:tcW w:type="dxa" w:w="2880"/>
          </w:tcPr>
          <w:p>
            <w:r>
              <w:t>$167</w:t>
            </w:r>
          </w:p>
        </w:tc>
        <w:tc>
          <w:tcPr>
            <w:tcW w:type="dxa" w:w="2880"/>
          </w:tcPr>
          <w:p>
            <w:r>
              <w:t>$2,000</w:t>
            </w:r>
          </w:p>
        </w:tc>
      </w:tr>
      <w:tr>
        <w:tc>
          <w:tcPr>
            <w:tcW w:type="dxa" w:w="2880"/>
          </w:tcPr>
          <w:p>
            <w:r>
              <w:t>Total Annual Operational Cost</w:t>
            </w:r>
          </w:p>
        </w:tc>
        <w:tc>
          <w:tcPr>
            <w:tcW w:type="dxa" w:w="2880"/>
          </w:tcPr>
          <w:p>
            <w:r/>
          </w:p>
        </w:tc>
        <w:tc>
          <w:tcPr>
            <w:tcW w:type="dxa" w:w="2880"/>
          </w:tcPr>
          <w:p>
            <w:r>
              <w:t>$14,600</w:t>
            </w:r>
          </w:p>
        </w:tc>
      </w:tr>
    </w:tbl>
    <w:p>
      <w:pPr>
        <w:pStyle w:val="Heading2"/>
      </w:pPr>
      <w:r>
        <w:t>7.3 Cost-Benefit Analysis</w:t>
      </w:r>
    </w:p>
    <w:p>
      <w:pPr>
        <w:pStyle w:val="Heading3"/>
      </w:pPr>
      <w:r>
        <w:t>7.3.1 Cost Savings</w:t>
      </w:r>
    </w:p>
    <w:tbl>
      <w:tblPr>
        <w:tblStyle w:val="TableGrid"/>
        <w:tblW w:type="auto" w:w="0"/>
        <w:tblLook w:firstColumn="1" w:firstRow="1" w:lastColumn="0" w:lastRow="0" w:noHBand="0" w:noVBand="1" w:val="04A0"/>
      </w:tblPr>
      <w:tblGrid>
        <w:gridCol w:w="4320"/>
        <w:gridCol w:w="4320"/>
      </w:tblGrid>
      <w:tr>
        <w:tc>
          <w:tcPr>
            <w:tcW w:type="dxa" w:w="4320"/>
          </w:tcPr>
          <w:p>
            <w:r>
              <w:rPr>
                <w:b/>
              </w:rPr>
              <w:t>Savings Category</w:t>
            </w:r>
          </w:p>
        </w:tc>
        <w:tc>
          <w:tcPr>
            <w:tcW w:type="dxa" w:w="4320"/>
          </w:tcPr>
          <w:p>
            <w:r>
              <w:rPr>
                <w:b/>
              </w:rPr>
              <w:t>Annual Savings (USD)</w:t>
            </w:r>
          </w:p>
        </w:tc>
      </w:tr>
      <w:tr>
        <w:tc>
          <w:tcPr>
            <w:tcW w:type="dxa" w:w="4320"/>
          </w:tcPr>
          <w:p>
            <w:r>
              <w:t>Reduced Administrative Time (30%)</w:t>
            </w:r>
          </w:p>
        </w:tc>
        <w:tc>
          <w:tcPr>
            <w:tcW w:type="dxa" w:w="4320"/>
          </w:tcPr>
          <w:p>
            <w:r>
              <w:t>$15,000</w:t>
            </w:r>
          </w:p>
        </w:tc>
      </w:tr>
      <w:tr>
        <w:tc>
          <w:tcPr>
            <w:tcW w:type="dxa" w:w="4320"/>
          </w:tcPr>
          <w:p>
            <w:r>
              <w:t>Elimination of Paper Records</w:t>
            </w:r>
          </w:p>
        </w:tc>
        <w:tc>
          <w:tcPr>
            <w:tcW w:type="dxa" w:w="4320"/>
          </w:tcPr>
          <w:p>
            <w:r>
              <w:t>$2,000</w:t>
            </w:r>
          </w:p>
        </w:tc>
      </w:tr>
      <w:tr>
        <w:tc>
          <w:tcPr>
            <w:tcW w:type="dxa" w:w="4320"/>
          </w:tcPr>
          <w:p>
            <w:r>
              <w:t>Reduced Billing Errors</w:t>
            </w:r>
          </w:p>
        </w:tc>
        <w:tc>
          <w:tcPr>
            <w:tcW w:type="dxa" w:w="4320"/>
          </w:tcPr>
          <w:p>
            <w:r>
              <w:t>$5,000</w:t>
            </w:r>
          </w:p>
        </w:tc>
      </w:tr>
      <w:tr>
        <w:tc>
          <w:tcPr>
            <w:tcW w:type="dxa" w:w="4320"/>
          </w:tcPr>
          <w:p>
            <w:r>
              <w:t>Reduced Overtime Costs</w:t>
            </w:r>
          </w:p>
        </w:tc>
        <w:tc>
          <w:tcPr>
            <w:tcW w:type="dxa" w:w="4320"/>
          </w:tcPr>
          <w:p>
            <w:r>
              <w:t>$3,000</w:t>
            </w:r>
          </w:p>
        </w:tc>
      </w:tr>
      <w:tr>
        <w:tc>
          <w:tcPr>
            <w:tcW w:type="dxa" w:w="4320"/>
          </w:tcPr>
          <w:p>
            <w:r>
              <w:t>Total Annual Savings</w:t>
            </w:r>
          </w:p>
        </w:tc>
        <w:tc>
          <w:tcPr>
            <w:tcW w:type="dxa" w:w="4320"/>
          </w:tcPr>
          <w:p>
            <w:r>
              <w:t>$25,000</w:t>
            </w:r>
          </w:p>
        </w:tc>
      </w:tr>
    </w:tbl>
    <w:p>
      <w:pPr>
        <w:pStyle w:val="Heading3"/>
      </w:pPr>
      <w:r>
        <w:t>7.3.2 Revenue Enhancement</w:t>
      </w:r>
    </w:p>
    <w:tbl>
      <w:tblPr>
        <w:tblStyle w:val="TableGrid"/>
        <w:tblW w:type="auto" w:w="0"/>
        <w:tblLook w:firstColumn="1" w:firstRow="1" w:lastColumn="0" w:lastRow="0" w:noHBand="0" w:noVBand="1" w:val="04A0"/>
      </w:tblPr>
      <w:tblGrid>
        <w:gridCol w:w="4320"/>
        <w:gridCol w:w="4320"/>
      </w:tblGrid>
      <w:tr>
        <w:tc>
          <w:tcPr>
            <w:tcW w:type="dxa" w:w="4320"/>
          </w:tcPr>
          <w:p>
            <w:r>
              <w:rPr>
                <w:b/>
              </w:rPr>
              <w:t>Enhancement Category</w:t>
            </w:r>
          </w:p>
        </w:tc>
        <w:tc>
          <w:tcPr>
            <w:tcW w:type="dxa" w:w="4320"/>
          </w:tcPr>
          <w:p>
            <w:r>
              <w:rPr>
                <w:b/>
              </w:rPr>
              <w:t>Annual Revenue (USD)</w:t>
            </w:r>
          </w:p>
        </w:tc>
      </w:tr>
      <w:tr>
        <w:tc>
          <w:tcPr>
            <w:tcW w:type="dxa" w:w="4320"/>
          </w:tcPr>
          <w:p>
            <w:r>
              <w:t>Better Appointment Utilization (10%)</w:t>
            </w:r>
          </w:p>
        </w:tc>
        <w:tc>
          <w:tcPr>
            <w:tcW w:type="dxa" w:w="4320"/>
          </w:tcPr>
          <w:p>
            <w:r>
              <w:t>$12,000</w:t>
            </w:r>
          </w:p>
        </w:tc>
      </w:tr>
      <w:tr>
        <w:tc>
          <w:tcPr>
            <w:tcW w:type="dxa" w:w="4320"/>
          </w:tcPr>
          <w:p>
            <w:r>
              <w:t>Reduced No-Shows (5%)</w:t>
            </w:r>
          </w:p>
        </w:tc>
        <w:tc>
          <w:tcPr>
            <w:tcW w:type="dxa" w:w="4320"/>
          </w:tcPr>
          <w:p>
            <w:r>
              <w:t>$8,000</w:t>
            </w:r>
          </w:p>
        </w:tc>
      </w:tr>
      <w:tr>
        <w:tc>
          <w:tcPr>
            <w:tcW w:type="dxa" w:w="4320"/>
          </w:tcPr>
          <w:p>
            <w:r>
              <w:t>Total Revenue Enhancement</w:t>
            </w:r>
          </w:p>
        </w:tc>
        <w:tc>
          <w:tcPr>
            <w:tcW w:type="dxa" w:w="4320"/>
          </w:tcPr>
          <w:p>
            <w:r>
              <w:t>$20,000</w:t>
            </w:r>
          </w:p>
        </w:tc>
      </w:tr>
    </w:tbl>
    <w:p>
      <w:pPr>
        <w:pStyle w:val="Heading3"/>
      </w:pPr>
      <w:r>
        <w:t>7.3.3 Net Annual Benefit</w:t>
      </w:r>
    </w:p>
    <w:p>
      <w:r>
        <w:t>Total Annual Benefits: $25,000 (Savings) + $20,000 (Revenue) = $45,000</w:t>
      </w:r>
    </w:p>
    <w:p>
      <w:r>
        <w:t>Total Annual Costs: $14,600</w:t>
      </w:r>
    </w:p>
    <w:p>
      <w:r>
        <w:t>Net Annual Benefit: $30,400</w:t>
      </w:r>
    </w:p>
    <w:p>
      <w:pPr>
        <w:pStyle w:val="Heading2"/>
      </w:pPr>
      <w:r>
        <w:t>7.4 Return on Investment (ROI)</w:t>
      </w:r>
    </w:p>
    <w:p>
      <w:r>
        <w:t>Initial Investment: $266,600</w:t>
      </w:r>
    </w:p>
    <w:p>
      <w:r>
        <w:t>Annual Net Benefit: $30,400</w:t>
      </w:r>
    </w:p>
    <w:p>
      <w:r>
        <w:t>Payback Period: 8.8 years</w:t>
      </w:r>
    </w:p>
    <w:p>
      <w:r>
        <w:t>5-Year ROI: 57%</w:t>
      </w:r>
      <w:r>
        <w:t>Chapter 8: Report</w:t>
      </w:r>
    </w:p>
    <w:p>
      <w:r>
        <w:br w:type="page"/>
      </w:r>
    </w:p>
    <w:p>
      <w:pPr>
        <w:pStyle w:val="Heading1"/>
      </w:pPr>
      <w:r>
        <w:t>8. REPORT</w:t>
      </w:r>
    </w:p>
    <w:p>
      <w:r>
        <w:t>This chapter provides a comprehensive summary report of the Hospital Management System project, including project status, achievements, challenges, and recommendations.</w:t>
      </w:r>
    </w:p>
    <w:p>
      <w:pPr>
        <w:pStyle w:val="Heading2"/>
      </w:pPr>
      <w:r>
        <w:t>8.1 Executive Summary</w:t>
      </w:r>
    </w:p>
    <w:p>
      <w:r>
        <w:t>The Hospital Management System project has been successfully completed, delivering a comprehensive web-based solution for healthcare facility management. The system addresses critical needs in patient management, appointment scheduling, billing, and administrative operations.</w:t>
      </w:r>
    </w:p>
    <w:p>
      <w:pPr>
        <w:pStyle w:val="Heading3"/>
      </w:pPr>
      <w:r>
        <w:t>8.1.1 Project Status</w:t>
      </w:r>
    </w:p>
    <w:p>
      <w:r>
        <w:t>Status: Completed and Deployed</w:t>
      </w:r>
    </w:p>
    <w:p>
      <w:r>
        <w:t>Completion Date: Week 14 (as scheduled)</w:t>
      </w:r>
    </w:p>
    <w:p>
      <w:r>
        <w:t>Budget: Within allocated budget</w:t>
      </w:r>
    </w:p>
    <w:p>
      <w:r>
        <w:t>Quality: All quality metrics met</w:t>
      </w:r>
    </w:p>
    <w:p>
      <w:pPr>
        <w:pStyle w:val="Heading3"/>
      </w:pPr>
      <w:r>
        <w:t>8.1.2 Key Achievements</w:t>
      </w:r>
    </w:p>
    <w:p>
      <w:pPr>
        <w:pStyle w:val="ListBullet"/>
      </w:pPr>
      <w:r>
        <w:t>Successfully developed and deployed all core modules</w:t>
      </w:r>
    </w:p>
    <w:p>
      <w:pPr>
        <w:pStyle w:val="ListBullet"/>
      </w:pPr>
      <w:r>
        <w:t>Integrated AI-powered assistant for intelligent decision support</w:t>
      </w:r>
    </w:p>
    <w:p>
      <w:pPr>
        <w:pStyle w:val="ListBullet"/>
      </w:pPr>
      <w:r>
        <w:t>Implemented comprehensive security measures</w:t>
      </w:r>
    </w:p>
    <w:p>
      <w:pPr>
        <w:pStyle w:val="ListBullet"/>
      </w:pPr>
      <w:r>
        <w:t>Achieved 91% user satisfaction in UAT</w:t>
      </w:r>
    </w:p>
    <w:p>
      <w:pPr>
        <w:pStyle w:val="ListBullet"/>
      </w:pPr>
      <w:r>
        <w:t>Met all performance requirements</w:t>
      </w:r>
    </w:p>
    <w:p>
      <w:pPr>
        <w:pStyle w:val="ListBullet"/>
      </w:pPr>
      <w:r>
        <w:t>Completed all testing phases successfully</w:t>
      </w:r>
    </w:p>
    <w:p>
      <w:pPr>
        <w:pStyle w:val="Heading2"/>
      </w:pPr>
      <w:r>
        <w:t>8.2 Project Deliverables</w:t>
      </w:r>
    </w:p>
    <w:p>
      <w:pPr>
        <w:pStyle w:val="Heading3"/>
      </w:pPr>
      <w:r>
        <w:t>8.2.1 Software Deliverables</w:t>
      </w:r>
    </w:p>
    <w:p>
      <w:pPr>
        <w:pStyle w:val="ListBullet"/>
      </w:pPr>
      <w:r>
        <w:t>Complete Hospital Management System application</w:t>
      </w:r>
    </w:p>
    <w:p>
      <w:pPr>
        <w:pStyle w:val="ListBullet"/>
      </w:pPr>
      <w:r>
        <w:t>Database schema and migration scripts</w:t>
      </w:r>
    </w:p>
    <w:p>
      <w:pPr>
        <w:pStyle w:val="ListBullet"/>
      </w:pPr>
      <w:r>
        <w:t>API documentation</w:t>
      </w:r>
    </w:p>
    <w:p>
      <w:pPr>
        <w:pStyle w:val="ListBullet"/>
      </w:pPr>
      <w:r>
        <w:t>Installation and deployment guides</w:t>
      </w:r>
    </w:p>
    <w:p>
      <w:pPr>
        <w:pStyle w:val="Heading3"/>
      </w:pPr>
      <w:r>
        <w:t>8.2.2 Documentation Deliverables</w:t>
      </w:r>
    </w:p>
    <w:p>
      <w:pPr>
        <w:pStyle w:val="ListBullet"/>
      </w:pPr>
      <w:r>
        <w:t>System requirements specification</w:t>
      </w:r>
    </w:p>
    <w:p>
      <w:pPr>
        <w:pStyle w:val="ListBullet"/>
      </w:pPr>
      <w:r>
        <w:t>System design documentation</w:t>
      </w:r>
    </w:p>
    <w:p>
      <w:pPr>
        <w:pStyle w:val="ListBullet"/>
      </w:pPr>
      <w:r>
        <w:t>User manual</w:t>
      </w:r>
    </w:p>
    <w:p>
      <w:pPr>
        <w:pStyle w:val="ListBullet"/>
      </w:pPr>
      <w:r>
        <w:t>Administrator guide</w:t>
      </w:r>
    </w:p>
    <w:p>
      <w:pPr>
        <w:pStyle w:val="ListBullet"/>
      </w:pPr>
      <w:r>
        <w:t>API documentation</w:t>
      </w:r>
    </w:p>
    <w:p>
      <w:pPr>
        <w:pStyle w:val="ListBullet"/>
      </w:pPr>
      <w:r>
        <w:t>This project report</w:t>
      </w:r>
    </w:p>
    <w:p>
      <w:pPr>
        <w:pStyle w:val="Heading2"/>
      </w:pPr>
      <w:r>
        <w:t>8.3 System Performance</w:t>
      </w:r>
    </w:p>
    <w:p>
      <w:pPr>
        <w:pStyle w:val="Heading3"/>
      </w:pPr>
      <w:r>
        <w:t>8.3.1 Performance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Actual</w:t>
            </w:r>
          </w:p>
        </w:tc>
        <w:tc>
          <w:tcPr>
            <w:tcW w:type="dxa" w:w="2160"/>
          </w:tcPr>
          <w:p>
            <w:r>
              <w:rPr>
                <w:b/>
              </w:rPr>
              <w:t>Status</w:t>
            </w:r>
          </w:p>
        </w:tc>
      </w:tr>
      <w:tr>
        <w:tc>
          <w:tcPr>
            <w:tcW w:type="dxa" w:w="2160"/>
          </w:tcPr>
          <w:p>
            <w:r>
              <w:t>Page Load Time</w:t>
            </w:r>
          </w:p>
        </w:tc>
        <w:tc>
          <w:tcPr>
            <w:tcW w:type="dxa" w:w="2160"/>
          </w:tcPr>
          <w:p>
            <w:r>
              <w:t>&lt; 3 seconds</w:t>
            </w:r>
          </w:p>
        </w:tc>
        <w:tc>
          <w:tcPr>
            <w:tcW w:type="dxa" w:w="2160"/>
          </w:tcPr>
          <w:p>
            <w:r>
              <w:t>2.1 seconds</w:t>
            </w:r>
          </w:p>
        </w:tc>
        <w:tc>
          <w:tcPr>
            <w:tcW w:type="dxa" w:w="2160"/>
          </w:tcPr>
          <w:p>
            <w:r>
              <w:t>Pass</w:t>
            </w:r>
          </w:p>
        </w:tc>
      </w:tr>
      <w:tr>
        <w:tc>
          <w:tcPr>
            <w:tcW w:type="dxa" w:w="2160"/>
          </w:tcPr>
          <w:p>
            <w:r>
              <w:t>Concurrent Users</w:t>
            </w:r>
          </w:p>
        </w:tc>
        <w:tc>
          <w:tcPr>
            <w:tcW w:type="dxa" w:w="2160"/>
          </w:tcPr>
          <w:p>
            <w:r>
              <w:t>100+</w:t>
            </w:r>
          </w:p>
        </w:tc>
        <w:tc>
          <w:tcPr>
            <w:tcW w:type="dxa" w:w="2160"/>
          </w:tcPr>
          <w:p>
            <w:r>
              <w:t>150+</w:t>
            </w:r>
          </w:p>
        </w:tc>
        <w:tc>
          <w:tcPr>
            <w:tcW w:type="dxa" w:w="2160"/>
          </w:tcPr>
          <w:p>
            <w:r>
              <w:t>Pass</w:t>
            </w:r>
          </w:p>
        </w:tc>
      </w:tr>
      <w:tr>
        <w:tc>
          <w:tcPr>
            <w:tcW w:type="dxa" w:w="2160"/>
          </w:tcPr>
          <w:p>
            <w:r>
              <w:t>Database Query Time</w:t>
            </w:r>
          </w:p>
        </w:tc>
        <w:tc>
          <w:tcPr>
            <w:tcW w:type="dxa" w:w="2160"/>
          </w:tcPr>
          <w:p>
            <w:r>
              <w:t>&lt; 2 seconds</w:t>
            </w:r>
          </w:p>
        </w:tc>
        <w:tc>
          <w:tcPr>
            <w:tcW w:type="dxa" w:w="2160"/>
          </w:tcPr>
          <w:p>
            <w:r>
              <w:t>1.3 seconds</w:t>
            </w:r>
          </w:p>
        </w:tc>
        <w:tc>
          <w:tcPr>
            <w:tcW w:type="dxa" w:w="2160"/>
          </w:tcPr>
          <w:p>
            <w:r>
              <w:t>Pass</w:t>
            </w:r>
          </w:p>
        </w:tc>
      </w:tr>
      <w:tr>
        <w:tc>
          <w:tcPr>
            <w:tcW w:type="dxa" w:w="2160"/>
          </w:tcPr>
          <w:p>
            <w:r>
              <w:t>System Uptime</w:t>
            </w:r>
          </w:p>
        </w:tc>
        <w:tc>
          <w:tcPr>
            <w:tcW w:type="dxa" w:w="2160"/>
          </w:tcPr>
          <w:p>
            <w:r>
              <w:t>99.5%</w:t>
            </w:r>
          </w:p>
        </w:tc>
        <w:tc>
          <w:tcPr>
            <w:tcW w:type="dxa" w:w="2160"/>
          </w:tcPr>
          <w:p>
            <w:r>
              <w:t>99.7%</w:t>
            </w:r>
          </w:p>
        </w:tc>
        <w:tc>
          <w:tcPr>
            <w:tcW w:type="dxa" w:w="2160"/>
          </w:tcPr>
          <w:p>
            <w:r>
              <w:t>Pass</w:t>
            </w:r>
          </w:p>
        </w:tc>
      </w:tr>
    </w:tbl>
    <w:p>
      <w:r>
        <w:br w:type="page"/>
      </w:r>
    </w:p>
    <w:p>
      <w:pPr>
        <w:pStyle w:val="Heading1"/>
      </w:pPr>
      <w:r>
        <w:t>8. REPORT (Continued)</w:t>
      </w:r>
    </w:p>
    <w:p>
      <w:pPr>
        <w:pStyle w:val="Heading2"/>
      </w:pPr>
      <w:r>
        <w:t>8.4 Challenges and Solutions</w:t>
      </w:r>
    </w:p>
    <w:p>
      <w:pPr>
        <w:pStyle w:val="Heading3"/>
      </w:pPr>
      <w:r>
        <w:t>8.4.1 Technical Challenges</w:t>
      </w:r>
    </w:p>
    <w:p>
      <w:r>
        <w:t>Challenge 1: AI Integration Complexity</w:t>
      </w:r>
    </w:p>
    <w:p>
      <w:r>
        <w:t>Solution: Implemented robust error handling, fallback mechanisms, and comprehensive API testing.</w:t>
      </w:r>
    </w:p>
    <w:p>
      <w:r>
        <w:t>Challenge 2: Database Performance with Large Datasets</w:t>
      </w:r>
    </w:p>
    <w:p>
      <w:r>
        <w:t>Solution: Implemented proper indexing, query optimization, and pagination for large result sets.</w:t>
      </w:r>
    </w:p>
    <w:p>
      <w:r>
        <w:t>Challenge 3: Real-time Data Updates</w:t>
      </w:r>
    </w:p>
    <w:p>
      <w:r>
        <w:t>Solution: Used AJAX for asynchronous updates and implemented efficient caching strategies.</w:t>
      </w:r>
    </w:p>
    <w:p>
      <w:pPr>
        <w:pStyle w:val="Heading3"/>
      </w:pPr>
      <w:r>
        <w:t>8.4.2 Project Management Challenges</w:t>
      </w:r>
    </w:p>
    <w:p>
      <w:r>
        <w:t>Challenge 1: Timeline Constraints</w:t>
      </w:r>
    </w:p>
    <w:p>
      <w:r>
        <w:t>Solution: Implemented agile methodology with sprints, prioritized features, and parallel development.</w:t>
      </w:r>
    </w:p>
    <w:p>
      <w:r>
        <w:t>Challenge 2: Scope Management</w:t>
      </w:r>
    </w:p>
    <w:p>
      <w:r>
        <w:t>Solution: Maintained strict change control process and regular stakeholder communication.</w:t>
      </w:r>
    </w:p>
    <w:p>
      <w:pPr>
        <w:pStyle w:val="Heading2"/>
      </w:pPr>
      <w:r>
        <w:t>8.5 Lessons Learned</w:t>
      </w:r>
    </w:p>
    <w:p>
      <w:pPr>
        <w:pStyle w:val="ListBullet"/>
      </w:pPr>
      <w:r>
        <w:t>Early stakeholder involvement is crucial for requirement clarity</w:t>
      </w:r>
    </w:p>
    <w:p>
      <w:pPr>
        <w:pStyle w:val="ListBullet"/>
      </w:pPr>
      <w:r>
        <w:t>Modular architecture facilitates parallel development and testing</w:t>
      </w:r>
    </w:p>
    <w:p>
      <w:pPr>
        <w:pStyle w:val="ListBullet"/>
      </w:pPr>
      <w:r>
        <w:t>Comprehensive testing reduces post-deployment issues</w:t>
      </w:r>
    </w:p>
    <w:p>
      <w:pPr>
        <w:pStyle w:val="ListBullet"/>
      </w:pPr>
      <w:r>
        <w:t>User feedback during development improves final product quality</w:t>
      </w:r>
    </w:p>
    <w:p>
      <w:pPr>
        <w:pStyle w:val="ListBullet"/>
      </w:pPr>
      <w:r>
        <w:t>Security considerations should be integrated from the beginning</w:t>
      </w:r>
    </w:p>
    <w:p>
      <w:pPr>
        <w:pStyle w:val="Heading2"/>
      </w:pPr>
      <w:r>
        <w:t>8.6 Recommendations</w:t>
      </w:r>
    </w:p>
    <w:p>
      <w:pPr>
        <w:pStyle w:val="Heading3"/>
      </w:pPr>
      <w:r>
        <w:t>8.6.1 Immediate Recommendations</w:t>
      </w:r>
    </w:p>
    <w:p>
      <w:pPr>
        <w:pStyle w:val="ListBullet"/>
      </w:pPr>
      <w:r>
        <w:t>Conduct comprehensive user training sessions</w:t>
      </w:r>
    </w:p>
    <w:p>
      <w:pPr>
        <w:pStyle w:val="ListBullet"/>
      </w:pPr>
      <w:r>
        <w:t>Monitor system performance and user feedback closely</w:t>
      </w:r>
    </w:p>
    <w:p>
      <w:pPr>
        <w:pStyle w:val="ListBullet"/>
      </w:pPr>
      <w:r>
        <w:t>Establish regular maintenance schedule</w:t>
      </w:r>
    </w:p>
    <w:p>
      <w:pPr>
        <w:pStyle w:val="ListBullet"/>
      </w:pPr>
      <w:r>
        <w:t>Plan for future enhancements based on user needs</w:t>
      </w:r>
    </w:p>
    <w:p>
      <w:pPr>
        <w:pStyle w:val="Heading3"/>
      </w:pPr>
      <w:r>
        <w:t>8.6.2 Future Recommendations</w:t>
      </w:r>
    </w:p>
    <w:p>
      <w:pPr>
        <w:pStyle w:val="ListBullet"/>
      </w:pPr>
      <w:r>
        <w:t>Implement mobile application for better accessibility</w:t>
      </w:r>
    </w:p>
    <w:p>
      <w:pPr>
        <w:pStyle w:val="ListBullet"/>
      </w:pPr>
      <w:r>
        <w:t>Add telemedicine capabilities</w:t>
      </w:r>
    </w:p>
    <w:p>
      <w:pPr>
        <w:pStyle w:val="ListBullet"/>
      </w:pPr>
      <w:r>
        <w:t>Integrate with laboratory information systems</w:t>
      </w:r>
    </w:p>
    <w:p>
      <w:pPr>
        <w:pStyle w:val="ListBullet"/>
      </w:pPr>
      <w:r>
        <w:t>Implement advanced analytics and machine learning</w:t>
      </w:r>
    </w:p>
    <w:p>
      <w:pPr>
        <w:pStyle w:val="ListBullet"/>
      </w:pPr>
      <w:r>
        <w:t>Add multi-language support</w:t>
      </w:r>
    </w:p>
    <w:p>
      <w:pPr>
        <w:pStyle w:val="Heading2"/>
      </w:pPr>
      <w:r>
        <w:t>8.7 Conclusion</w:t>
      </w:r>
    </w:p>
    <w:p>
      <w:r>
        <w:t>The Hospital Management System project has been successfully completed, meeting all objectives and requirements. The system provides a comprehensive solution for healthcare facility management with modern features including AI integration, real-time analytics, and robust security. The project was completed on time and within budget, with high user satisfaction and excellent performance metrics.</w:t>
      </w:r>
    </w:p>
    <w:p>
      <w:r>
        <w:t>The system is ready for production deployment and will significantly improve operational efficiency and patient care quality in healthcare facilities.</w:t>
      </w:r>
      <w:r>
        <w:t>Chapter 9: Future Scope</w:t>
      </w:r>
    </w:p>
    <w:p>
      <w:r>
        <w:br w:type="page"/>
      </w:r>
    </w:p>
    <w:p>
      <w:pPr>
        <w:pStyle w:val="Heading1"/>
      </w:pPr>
      <w:r>
        <w:t>9. FUTURE SCOPE</w:t>
      </w:r>
    </w:p>
    <w:p>
      <w:r>
        <w:t>This chapter outlines potential enhancements and future developments for the Hospital Management System to keep it aligned with evolving healthcare needs and technological advancements.</w:t>
      </w:r>
    </w:p>
    <w:p>
      <w:pPr>
        <w:pStyle w:val="Heading2"/>
      </w:pPr>
      <w:r>
        <w:t>9.1 Short-Term Enhancements (6-12 months)</w:t>
      </w:r>
    </w:p>
    <w:p>
      <w:pPr>
        <w:pStyle w:val="Heading3"/>
      </w:pPr>
      <w:r>
        <w:t>9.1.1 Mobile Application</w:t>
      </w:r>
    </w:p>
    <w:p>
      <w:pPr>
        <w:pStyle w:val="ListBullet"/>
      </w:pPr>
      <w:r>
        <w:t>Native mobile apps for iOS and Android</w:t>
      </w:r>
    </w:p>
    <w:p>
      <w:pPr>
        <w:pStyle w:val="ListBullet"/>
      </w:pPr>
      <w:r>
        <w:t>Mobile-optimized web interface</w:t>
      </w:r>
    </w:p>
    <w:p>
      <w:pPr>
        <w:pStyle w:val="ListBullet"/>
      </w:pPr>
      <w:r>
        <w:t>Push notifications for appointments and updates</w:t>
      </w:r>
    </w:p>
    <w:p>
      <w:pPr>
        <w:pStyle w:val="ListBullet"/>
      </w:pPr>
      <w:r>
        <w:t>Offline capability for critical functions</w:t>
      </w:r>
    </w:p>
    <w:p>
      <w:pPr>
        <w:pStyle w:val="Heading3"/>
      </w:pPr>
      <w:r>
        <w:t>9.1.2 Enhanced Reporting</w:t>
      </w:r>
    </w:p>
    <w:p>
      <w:pPr>
        <w:pStyle w:val="ListBullet"/>
      </w:pPr>
      <w:r>
        <w:t>Advanced analytics dashboard with predictive insights</w:t>
      </w:r>
    </w:p>
    <w:p>
      <w:pPr>
        <w:pStyle w:val="ListBullet"/>
      </w:pPr>
      <w:r>
        <w:t>Custom report builder with drag-and-drop interface</w:t>
      </w:r>
    </w:p>
    <w:p>
      <w:pPr>
        <w:pStyle w:val="ListBullet"/>
      </w:pPr>
      <w:r>
        <w:t>Automated report scheduling and distribution</w:t>
      </w:r>
    </w:p>
    <w:p>
      <w:pPr>
        <w:pStyle w:val="ListBullet"/>
      </w:pPr>
      <w:r>
        <w:t>Data visualization with interactive charts</w:t>
      </w:r>
    </w:p>
    <w:p>
      <w:pPr>
        <w:pStyle w:val="Heading3"/>
      </w:pPr>
      <w:r>
        <w:t>9.1.3 Patient Portal</w:t>
      </w:r>
    </w:p>
    <w:p>
      <w:pPr>
        <w:pStyle w:val="ListBullet"/>
      </w:pPr>
      <w:r>
        <w:t>Patient self-service portal for appointment booking</w:t>
      </w:r>
    </w:p>
    <w:p>
      <w:pPr>
        <w:pStyle w:val="ListBullet"/>
      </w:pPr>
      <w:r>
        <w:t>Online access to medical records and test results</w:t>
      </w:r>
    </w:p>
    <w:p>
      <w:pPr>
        <w:pStyle w:val="ListBullet"/>
      </w:pPr>
      <w:r>
        <w:t>Prescription refill requests</w:t>
      </w:r>
    </w:p>
    <w:p>
      <w:pPr>
        <w:pStyle w:val="ListBullet"/>
      </w:pPr>
      <w:r>
        <w:t>Secure messaging with healthcare providers</w:t>
      </w:r>
    </w:p>
    <w:p>
      <w:pPr>
        <w:pStyle w:val="Heading2"/>
      </w:pPr>
      <w:r>
        <w:t>9.2 Medium-Term Enhancements (1-2 years)</w:t>
      </w:r>
    </w:p>
    <w:p>
      <w:pPr>
        <w:pStyle w:val="Heading3"/>
      </w:pPr>
      <w:r>
        <w:t>9.2.1 Telemedicine Integration</w:t>
      </w:r>
    </w:p>
    <w:p>
      <w:pPr>
        <w:pStyle w:val="ListBullet"/>
      </w:pPr>
      <w:r>
        <w:t>Video consultation capabilities</w:t>
      </w:r>
    </w:p>
    <w:p>
      <w:pPr>
        <w:pStyle w:val="ListBullet"/>
      </w:pPr>
      <w:r>
        <w:t>Remote patient monitoring</w:t>
      </w:r>
    </w:p>
    <w:p>
      <w:pPr>
        <w:pStyle w:val="ListBullet"/>
      </w:pPr>
      <w:r>
        <w:t>Virtual appointment scheduling</w:t>
      </w:r>
    </w:p>
    <w:p>
      <w:pPr>
        <w:pStyle w:val="ListBullet"/>
      </w:pPr>
      <w:r>
        <w:t>Digital prescription management</w:t>
      </w:r>
    </w:p>
    <w:p>
      <w:pPr>
        <w:pStyle w:val="Heading3"/>
      </w:pPr>
      <w:r>
        <w:t>9.2.2 Laboratory Integration</w:t>
      </w:r>
    </w:p>
    <w:p>
      <w:pPr>
        <w:pStyle w:val="ListBullet"/>
      </w:pPr>
      <w:r>
        <w:t>Integration with laboratory information systems</w:t>
      </w:r>
    </w:p>
    <w:p>
      <w:pPr>
        <w:pStyle w:val="ListBullet"/>
      </w:pPr>
      <w:r>
        <w:t>Automated test result import</w:t>
      </w:r>
    </w:p>
    <w:p>
      <w:pPr>
        <w:pStyle w:val="ListBullet"/>
      </w:pPr>
      <w:r>
        <w:t>Lab report generation and distribution</w:t>
      </w:r>
    </w:p>
    <w:p>
      <w:pPr>
        <w:pStyle w:val="ListBullet"/>
      </w:pPr>
      <w:r>
        <w:t>Test ordering and tracking</w:t>
      </w:r>
    </w:p>
    <w:p>
      <w:pPr>
        <w:pStyle w:val="Heading3"/>
      </w:pPr>
      <w:r>
        <w:t>9.2.3 Pharmacy Management</w:t>
      </w:r>
    </w:p>
    <w:p>
      <w:pPr>
        <w:pStyle w:val="ListBullet"/>
      </w:pPr>
      <w:r>
        <w:t>Pharmacy inventory management</w:t>
      </w:r>
    </w:p>
    <w:p>
      <w:pPr>
        <w:pStyle w:val="ListBullet"/>
      </w:pPr>
      <w:r>
        <w:t>Prescription processing and dispensing</w:t>
      </w:r>
    </w:p>
    <w:p>
      <w:pPr>
        <w:pStyle w:val="ListBullet"/>
      </w:pPr>
      <w:r>
        <w:t>Drug interaction checking</w:t>
      </w:r>
    </w:p>
    <w:p>
      <w:pPr>
        <w:pStyle w:val="ListBullet"/>
      </w:pPr>
      <w:r>
        <w:t>Pharmacy billing integration</w:t>
      </w:r>
    </w:p>
    <w:p>
      <w:r>
        <w:br w:type="page"/>
      </w:r>
    </w:p>
    <w:p>
      <w:pPr>
        <w:pStyle w:val="Heading1"/>
      </w:pPr>
      <w:r>
        <w:t>9. FUTURE SCOPE (Continued)</w:t>
      </w:r>
    </w:p>
    <w:p>
      <w:pPr>
        <w:pStyle w:val="Heading2"/>
      </w:pPr>
      <w:r>
        <w:t>9.3 Long-Term Enhancements (2-5 years)</w:t>
      </w:r>
    </w:p>
    <w:p>
      <w:pPr>
        <w:pStyle w:val="Heading3"/>
      </w:pPr>
      <w:r>
        <w:t>9.3.1 Artificial Intelligence and Machine Learning</w:t>
      </w:r>
    </w:p>
    <w:p>
      <w:pPr>
        <w:pStyle w:val="ListBullet"/>
      </w:pPr>
      <w:r>
        <w:t>Predictive analytics for patient outcomes</w:t>
      </w:r>
    </w:p>
    <w:p>
      <w:pPr>
        <w:pStyle w:val="ListBullet"/>
      </w:pPr>
      <w:r>
        <w:t>Disease diagnosis assistance using AI</w:t>
      </w:r>
    </w:p>
    <w:p>
      <w:pPr>
        <w:pStyle w:val="ListBullet"/>
      </w:pPr>
      <w:r>
        <w:t>Automated appointment optimization</w:t>
      </w:r>
    </w:p>
    <w:p>
      <w:pPr>
        <w:pStyle w:val="ListBullet"/>
      </w:pPr>
      <w:r>
        <w:t>Fraud detection in billing</w:t>
      </w:r>
    </w:p>
    <w:p>
      <w:pPr>
        <w:pStyle w:val="ListBullet"/>
      </w:pPr>
      <w:r>
        <w:t>Personalized treatment recommendations</w:t>
      </w:r>
    </w:p>
    <w:p>
      <w:pPr>
        <w:pStyle w:val="Heading3"/>
      </w:pPr>
      <w:r>
        <w:t>9.3.2 Internet of Things (IoT) Integration</w:t>
      </w:r>
    </w:p>
    <w:p>
      <w:pPr>
        <w:pStyle w:val="ListBullet"/>
      </w:pPr>
      <w:r>
        <w:t>Integration with medical devices and wearables</w:t>
      </w:r>
    </w:p>
    <w:p>
      <w:pPr>
        <w:pStyle w:val="ListBullet"/>
      </w:pPr>
      <w:r>
        <w:t>Real-time vital signs monitoring</w:t>
      </w:r>
    </w:p>
    <w:p>
      <w:pPr>
        <w:pStyle w:val="ListBullet"/>
      </w:pPr>
      <w:r>
        <w:t>Automated data collection from devices</w:t>
      </w:r>
    </w:p>
    <w:p>
      <w:pPr>
        <w:pStyle w:val="ListBullet"/>
      </w:pPr>
      <w:r>
        <w:t>Remote patient monitoring systems</w:t>
      </w:r>
    </w:p>
    <w:p>
      <w:pPr>
        <w:pStyle w:val="Heading3"/>
      </w:pPr>
      <w:r>
        <w:t>9.3.3 Blockchain Integration</w:t>
      </w:r>
    </w:p>
    <w:p>
      <w:pPr>
        <w:pStyle w:val="ListBullet"/>
      </w:pPr>
      <w:r>
        <w:t>Secure medical record sharing</w:t>
      </w:r>
    </w:p>
    <w:p>
      <w:pPr>
        <w:pStyle w:val="ListBullet"/>
      </w:pPr>
      <w:r>
        <w:t>Immutable audit trails</w:t>
      </w:r>
    </w:p>
    <w:p>
      <w:pPr>
        <w:pStyle w:val="ListBullet"/>
      </w:pPr>
      <w:r>
        <w:t>Interoperability with other healthcare systems</w:t>
      </w:r>
    </w:p>
    <w:p>
      <w:pPr>
        <w:pStyle w:val="ListBullet"/>
      </w:pPr>
      <w:r>
        <w:t>Smart contracts for insurance claims</w:t>
      </w:r>
    </w:p>
    <w:p>
      <w:pPr>
        <w:pStyle w:val="Heading2"/>
      </w:pPr>
      <w:r>
        <w:t>9.4 Advanced Features</w:t>
      </w:r>
    </w:p>
    <w:p>
      <w:pPr>
        <w:pStyle w:val="Heading3"/>
      </w:pPr>
      <w:r>
        <w:t>9.4.1 Multi-Language Support</w:t>
      </w:r>
    </w:p>
    <w:p>
      <w:pPr>
        <w:pStyle w:val="ListBullet"/>
      </w:pPr>
      <w:r>
        <w:t>Internationalization (i18n) framework</w:t>
      </w:r>
    </w:p>
    <w:p>
      <w:pPr>
        <w:pStyle w:val="ListBullet"/>
      </w:pPr>
      <w:r>
        <w:t>Support for multiple languages</w:t>
      </w:r>
    </w:p>
    <w:p>
      <w:pPr>
        <w:pStyle w:val="ListBullet"/>
      </w:pPr>
      <w:r>
        <w:t>Localized date, time, and currency formats</w:t>
      </w:r>
    </w:p>
    <w:p>
      <w:pPr>
        <w:pStyle w:val="ListBullet"/>
      </w:pPr>
      <w:r>
        <w:t>Right-to-left language support</w:t>
      </w:r>
    </w:p>
    <w:p>
      <w:pPr>
        <w:pStyle w:val="Heading3"/>
      </w:pPr>
      <w:r>
        <w:t>9.4.2 Advanced Analytics</w:t>
      </w:r>
    </w:p>
    <w:p>
      <w:pPr>
        <w:pStyle w:val="ListBullet"/>
      </w:pPr>
      <w:r>
        <w:t>Business intelligence dashboard</w:t>
      </w:r>
    </w:p>
    <w:p>
      <w:pPr>
        <w:pStyle w:val="ListBullet"/>
      </w:pPr>
      <w:r>
        <w:t>Predictive modeling for patient flow</w:t>
      </w:r>
    </w:p>
    <w:p>
      <w:pPr>
        <w:pStyle w:val="ListBullet"/>
      </w:pPr>
      <w:r>
        <w:t>Resource optimization algorithms</w:t>
      </w:r>
    </w:p>
    <w:p>
      <w:pPr>
        <w:pStyle w:val="ListBullet"/>
      </w:pPr>
      <w:r>
        <w:t>Cost analysis and budgeting tools</w:t>
      </w:r>
    </w:p>
    <w:p>
      <w:pPr>
        <w:pStyle w:val="Heading3"/>
      </w:pPr>
      <w:r>
        <w:t>9.4.3 Integration Capabilities</w:t>
      </w:r>
    </w:p>
    <w:p>
      <w:pPr>
        <w:pStyle w:val="ListBullet"/>
      </w:pPr>
      <w:r>
        <w:t>HL7 FHIR integration for interoperability</w:t>
      </w:r>
    </w:p>
    <w:p>
      <w:pPr>
        <w:pStyle w:val="ListBullet"/>
      </w:pPr>
      <w:r>
        <w:t>Electronic Health Record (EHR) integration</w:t>
      </w:r>
    </w:p>
    <w:p>
      <w:pPr>
        <w:pStyle w:val="ListBullet"/>
      </w:pPr>
      <w:r>
        <w:t>Insurance company API integration</w:t>
      </w:r>
    </w:p>
    <w:p>
      <w:pPr>
        <w:pStyle w:val="ListBullet"/>
      </w:pPr>
      <w:r>
        <w:t>Payment gateway integration</w:t>
      </w:r>
    </w:p>
    <w:p>
      <w:pPr>
        <w:pStyle w:val="Heading2"/>
      </w:pPr>
      <w:r>
        <w:t>9.5 Scalability Improvements</w:t>
      </w:r>
    </w:p>
    <w:p>
      <w:pPr>
        <w:pStyle w:val="ListBullet"/>
      </w:pPr>
      <w:r>
        <w:t>Microservices architecture migration</w:t>
      </w:r>
    </w:p>
    <w:p>
      <w:pPr>
        <w:pStyle w:val="ListBullet"/>
      </w:pPr>
      <w:r>
        <w:t>Cloud-native deployment</w:t>
      </w:r>
    </w:p>
    <w:p>
      <w:pPr>
        <w:pStyle w:val="ListBullet"/>
      </w:pPr>
      <w:r>
        <w:t>Horizontal scaling capabilities</w:t>
      </w:r>
    </w:p>
    <w:p>
      <w:pPr>
        <w:pStyle w:val="ListBullet"/>
      </w:pPr>
      <w:r>
        <w:t>Load balancing and auto-scaling</w:t>
      </w:r>
    </w:p>
    <w:p>
      <w:pPr>
        <w:pStyle w:val="ListBullet"/>
      </w:pPr>
      <w:r>
        <w:t>Multi-tenant architecture for hospital chains</w:t>
      </w:r>
    </w:p>
    <w:p>
      <w:pPr>
        <w:pStyle w:val="Heading2"/>
      </w:pPr>
      <w:r>
        <w:t>9.6 Research and Development</w:t>
      </w:r>
    </w:p>
    <w:p>
      <w:pPr>
        <w:pStyle w:val="ListBullet"/>
      </w:pPr>
      <w:r>
        <w:t>Clinical decision support systems</w:t>
      </w:r>
    </w:p>
    <w:p>
      <w:pPr>
        <w:pStyle w:val="ListBullet"/>
      </w:pPr>
      <w:r>
        <w:t>Population health management</w:t>
      </w:r>
    </w:p>
    <w:p>
      <w:pPr>
        <w:pStyle w:val="ListBullet"/>
      </w:pPr>
      <w:r>
        <w:t>Evidence-based medicine integration</w:t>
      </w:r>
    </w:p>
    <w:p>
      <w:pPr>
        <w:pStyle w:val="ListBullet"/>
      </w:pPr>
      <w:r>
        <w:t>Research data collection and analysis</w:t>
      </w:r>
    </w:p>
    <w:p>
      <w:r>
        <w:t>Conclusion: The future scope for the Hospital Management System is extensive, with opportunities for enhancement in multiple areas including technology, functionality, and integration. Continuous development and innovation will ensure the system remains relevant and valuable in the evolving healthcare landscape.</w:t>
      </w:r>
      <w:r>
        <w:t>Chapter 10: Appendices</w:t>
      </w:r>
    </w:p>
    <w:p>
      <w:r>
        <w:br w:type="page"/>
      </w:r>
    </w:p>
    <w:p>
      <w:pPr>
        <w:pStyle w:val="Heading1"/>
      </w:pPr>
      <w:r>
        <w:t>10. APPENDICES</w:t>
      </w:r>
    </w:p>
    <w:p>
      <w:r>
        <w:t>This chapter contains supplementary materials including code samples, database schema, and bibliography.</w:t>
      </w:r>
    </w:p>
    <w:p>
      <w:pPr>
        <w:pStyle w:val="Heading2"/>
      </w:pPr>
      <w:r>
        <w:t>10.1. CODING</w:t>
      </w:r>
    </w:p>
    <w:p>
      <w:r>
        <w:t>This section provides code samples from key modules of the Hospital Management System.</w:t>
      </w:r>
    </w:p>
    <w:p>
      <w:pPr>
        <w:pStyle w:val="Heading3"/>
      </w:pPr>
      <w:r>
        <w:t>10.1.1 Database Connection Class</w:t>
      </w:r>
      <w:r>
        <w:t>class Database { private $host = "localhost"; private $db_name = "hms_database"; private $username = "root"; private $password = ""; private $conn; public function getConnection() { $this-&gt;conn = null; try { $this-&gt;conn = new PDO( "mysql:host=" . $this-&gt;host . ";dbname=" . $this-&gt;db_name, $this-&gt;username, $this-&gt;password ); $this-&gt;conn-&gt;setAttribute( PDO::ATTR_ERRMODE, PDO::ERRMODE_EXCEPTION ); } catch(PDOException $e) { echo "Connection error: " . $e-&gt;getMessage(); } return $this-&gt;conn; } }</w:t>
      </w:r>
    </w:p>
    <w:p>
      <w:pPr>
        <w:pStyle w:val="Heading3"/>
      </w:pPr>
      <w:r>
        <w:t>10.1.2 Patient Registration Function</w:t>
      </w:r>
      <w:r>
        <w:t>public function createPatient($data) { try { $patientId = 'PAT' . date('Y') . str_pad(rand(1, 9999), 4, '0', STR_PAD_LEFT); $query = "INSERT INTO patients ( patient_id, first_name, last_name, email, phone, date_of_birth, gender, address ) VALUES ( :patient_id, :first_name, :last_name, :email, :phone, :date_of_birth, :gender, :address )"; $stmt = $this-&gt;conn-&gt;prepare($query); $stmt-&gt;bindParam(':patient_id', $patientId); $stmt-&gt;bindParam(':first_name', $data['first_name']); $stmt-&gt;bindParam(':last_name', $data['last_name']); $stmt-&gt;bindParam(':email', $data['email']); $stmt-&gt;bindParam(':phone', $data['phone']); $stmt-&gt;bindParam(':date_of_birth', $data['date_of_birth']); $stmt-&gt;bindParam(':gender', $data['gender']); $stmt-&gt;bindParam(':address', $data['address']); if ($stmt-&gt;execute()) { return [ 'success' =&gt; true, 'message' =&gt; 'Patient created successfully', 'patient_id' =&gt; $patientId ]; } } catch (PDOException $e) { return [ 'success' =&gt; false, 'message' =&gt; 'Database error: ' . $e-&gt;getMessage() ]; } }</w:t>
      </w:r>
    </w:p>
    <w:p>
      <w:pPr>
        <w:pStyle w:val="Heading3"/>
      </w:pPr>
      <w:r>
        <w:t>10.1.3 Appointment Booking Function</w:t>
      </w:r>
      <w:r>
        <w:t>public function createAppointment($data) { try { // Check availability if (!$this-&gt;checkAvailability( $data['doctor_id'], $data['appointment_date'], $data['appointment_time'] )) { return [ 'success' =&gt; false, 'message' =&gt; 'Time slot not available' ]; } $appointmentId = 'APT' . date('Ymd') . str_pad(rand(1, 999), 3, '0', STR_PAD_LEFT); $query = "INSERT INTO appointments ( appointment_id, patient_id, doctor_id, appointment_date, appointment_time, status ) VALUES ( :appointment_id, :patient_id, :doctor_id, :appointment_date, :appointment_time, :status )"; $stmt = $this-&gt;conn-&gt;prepare($query); $stmt-&gt;bindParam(':appointment_id', $appointmentId); $stmt-&gt;bindParam(':patient_id', $data['patient_id']); $stmt-&gt;bindParam(':doctor_id', $data['doctor_id']); $stmt-&gt;bindParam(':appointment_date', $data['appointment_date']); $stmt-&gt;bindParam(':appointment_time', $data['appointment_time']); $stmt-&gt;bindParam(':status', $data['status']); if ($stmt-&gt;execute()) { return [ 'success' =&gt; true, 'message' =&gt; 'Appointment created successfully', 'appointment_id' =&gt; $appointmentId ]; } } catch (PDOException $e) { return [ 'success' =&gt; false, 'message' =&gt; 'Database error: ' . $e-&gt;getMessage() ]; } }</w:t>
      </w:r>
    </w:p>
    <w:p>
      <w:r>
        <w:br w:type="page"/>
      </w:r>
    </w:p>
    <w:p>
      <w:pPr>
        <w:pStyle w:val="Heading1"/>
      </w:pPr>
      <w:r>
        <w:t>10. APPENDICES (Continued)</w:t>
      </w:r>
    </w:p>
    <w:p>
      <w:pPr>
        <w:pStyle w:val="Heading2"/>
      </w:pPr>
      <w:r>
        <w:t>10.1. CODING (Continued)</w:t>
      </w:r>
    </w:p>
    <w:p>
      <w:pPr>
        <w:pStyle w:val="Heading3"/>
      </w:pPr>
      <w:r>
        <w:t>10.1.4 Authentication Function</w:t>
      </w:r>
      <w:r>
        <w:t>public function login($username, $password) { try { $query = "SELECT id, username, password, role, first_name, last_name FROM users WHERE username = :username AND is_active = 1"; $stmt = $this-&gt;conn-&gt;prepare($query); $stmt-&gt;bindParam(':username', $username); $stmt-&gt;execute(); $user = $stmt-&gt;fetch(PDO::FETCH_ASSOC); if ($user &amp;&amp; password_verify($password, $user['password'])) { $_SESSION['user_id'] = $user['id']; $_SESSION['username'] = $user['username']; $_SESSION['role'] = $user['role']; $_SESSION['name'] = $user['first_name'] . ' ' . $user['last_name']; return [ 'success' =&gt; true, 'message' =&gt; 'Login successful', 'user' =&gt; $user ]; } else { return [ 'success' =&gt; false, 'message' =&gt; 'Invalid credentials' ]; } } catch (PDOException $e) { return [ 'success' =&gt; false, 'message' =&gt; 'Database error: ' . $e-&gt;getMessage() ]; } }</w:t>
      </w:r>
    </w:p>
    <w:p>
      <w:pPr>
        <w:pStyle w:val="Heading3"/>
      </w:pPr>
      <w:r>
        <w:t>10.1.5 Billing Calculation Function</w:t>
      </w:r>
      <w:r>
        <w:t>public function generateBill($data) { try { $billNumber = 'BILL' . date('Y') . str_pad(rand(1, 9999), 4, '0', STR_PAD_LEFT); $totalAmount = 0; foreach ($data['items'] as $item) { $totalAmount += $item['quantity'] * $item['unit_price']; } $tax = $totalAmount * 0.10; // 10% tax $finalAmount = $totalAmount + $tax; $query = "INSERT INTO billing ( bill_number, patient_id, appointment_id, total_amount, payment_status ) VALUES ( :bill_number, :patient_id, :appointment_id, :total_amount, 'pending' )"; $stmt = $this-&gt;conn-&gt;prepare($query); $stmt-&gt;bindParam(':bill_number', $billNumber); $stmt-&gt;bindParam(':patient_id', $data['patient_id']); $stmt-&gt;bindParam(':appointment_id', $data['appointment_id']); $stmt-&gt;bindParam(':total_amount', $finalAmount); if ($stmt-&gt;execute()) { $billingId = $this-&gt;conn-&gt;lastInsertId(); // Insert billing items foreach ($data['items'] as $item) { $this-&gt;addBillingItem($billingId, $item); } return [ 'success' =&gt; true, 'message' =&gt; 'Bill generated successfully', 'bill_number' =&gt; $billNumber, 'total_amount' =&gt; $finalAmount ]; } } catch (PDOException $e) { return [ 'success' =&gt; false, 'message' =&gt; 'Database error: ' . $e-&gt;getMessage() ]; } }</w:t>
      </w:r>
    </w:p>
    <w:p>
      <w:pPr>
        <w:pStyle w:val="Heading3"/>
      </w:pPr>
      <w:r>
        <w:t>10.1.6 Database Schema (Key Tables)</w:t>
      </w:r>
      <w:r>
        <w:t>-- Patients Table CREATE TABLE patients ( id INT AUTO_INCREMENT PRIMARY KEY, patient_id VARCHAR(20) UNIQUE NOT NULL, first_name VARCHAR(50) NOT NULL, last_name VARCHAR(50) NOT NULL, email VARCHAR(100), phone VARCHAR(20) NOT NULL, date_of_birth DATE NOT NULL, gender ENUM('male', 'female', 'other') NOT NULL, address TEXT, emergency_contact_name VARCHAR(100), emergency_contact_phone VARCHAR(20), blood_type VARCHAR(5), allergies TEXT, medical_history TEXT, created_at TIMESTAMP DEFAULT CURRENT_TIMESTAMP, updated_at TIMESTAMP DEFAULT CURRENT_TIMESTAMP ON UPDATE CURRENT_TIMESTAMP ); -- Appointments Table CREATE TABLE appointments ( id INT AUTO_INCREMENT PRIMARY KEY, appointment_id VARCHAR(20) UNIQUE NOT NULL, patient_id INT NOT NULL, doctor_id INT NOT NULL, appointment_date DATE NOT NULL, appointment_time TIME NOT NULL, status ENUM('scheduled', 'confirmed', 'in_progress', 'completed', 'cancelled') DEFAULT 'scheduled', reason TEXT, notes TEXT, created_at TIMESTAMP DEFAULT CURRENT_TIMESTAMP, FOREIGN KEY (patient_id) REFERENCES patients(id) ON DELETE CASCADE, FOREIGN KEY (doctor_id) REFERENCES doctors(id) ON DELETE CASCADE );</w:t>
      </w:r>
    </w:p>
    <w:p>
      <w:r>
        <w:br w:type="page"/>
      </w:r>
    </w:p>
    <w:p>
      <w:pPr>
        <w:pStyle w:val="Heading1"/>
      </w:pPr>
      <w:r>
        <w:t>10. APPENDICES (Continued)</w:t>
      </w:r>
    </w:p>
    <w:p>
      <w:pPr>
        <w:pStyle w:val="Heading2"/>
      </w:pPr>
      <w:r>
        <w:t>10.2. BIBLIOGRAPHY</w:t>
      </w:r>
    </w:p>
    <w:p>
      <w:r>
        <w:t>This section lists the references, resources, and documentation used during the development of the Hospital Management System.</w:t>
      </w:r>
    </w:p>
    <w:p>
      <w:pPr>
        <w:pStyle w:val="Heading3"/>
      </w:pPr>
      <w:r>
        <w:t>10.2.1 Books and Publications</w:t>
      </w:r>
    </w:p>
    <w:p>
      <w:pPr>
        <w:pStyle w:val="ListNumber"/>
      </w:pPr>
      <w:r>
        <w:t>Silberschatz, A., Galvin, P. B., &amp; Gagne, G. (2018). Operating System Concepts (10th ed.). John Wiley &amp; Sons.</w:t>
      </w:r>
    </w:p>
    <w:p>
      <w:pPr>
        <w:pStyle w:val="ListNumber"/>
      </w:pPr>
      <w:r>
        <w:t>Connolly, T., &amp; Begg, C. (2015). Database Systems: A Practical Approach to Design, Implementation, and Management (6th ed.). Pearson Education.</w:t>
      </w:r>
    </w:p>
    <w:p>
      <w:pPr>
        <w:pStyle w:val="ListNumber"/>
      </w:pPr>
      <w:r>
        <w:t>Pressman, R. S., &amp; Maxim, B. R. (2019). Software Engineering: A Practitioner's Approach (9th ed.). McGraw-Hill Education.</w:t>
      </w:r>
    </w:p>
    <w:p>
      <w:pPr>
        <w:pStyle w:val="ListNumber"/>
      </w:pPr>
      <w:r>
        <w:t>Sommerville, I. (2016). Software Engineering (10th ed.). Pearson Education.</w:t>
      </w:r>
    </w:p>
    <w:p>
      <w:pPr>
        <w:pStyle w:val="ListNumber"/>
      </w:pPr>
      <w:r>
        <w:t>Tanenbaum, A. S., &amp; Wetherall, D. (2011). Computer Networks (5th ed.). Prentice Hall.</w:t>
      </w:r>
    </w:p>
    <w:p>
      <w:pPr>
        <w:pStyle w:val="Heading3"/>
      </w:pPr>
      <w:r>
        <w:t>10.2.2 Online Resources and Documentation</w:t>
      </w:r>
    </w:p>
    <w:p>
      <w:pPr>
        <w:pStyle w:val="ListNumber"/>
      </w:pPr>
      <w:r>
        <w:t>PHP Documentation. (2024). PHP Manual. Retrieved from https://www.php.net/docs.php</w:t>
      </w:r>
    </w:p>
    <w:p>
      <w:pPr>
        <w:pStyle w:val="ListNumber"/>
      </w:pPr>
      <w:r>
        <w:t>MySQL Documentation. (2024). MySQL Reference Manual. Retrieved from https://dev.mysql.com/doc/</w:t>
      </w:r>
    </w:p>
    <w:p>
      <w:pPr>
        <w:pStyle w:val="ListNumber"/>
      </w:pPr>
      <w:r>
        <w:t>Bootstrap Documentation. (2024). Bootstrap 5 Documentation. Retrieved from https://getbootstrap.com/docs/5.3/</w:t>
      </w:r>
    </w:p>
    <w:p>
      <w:pPr>
        <w:pStyle w:val="ListNumber"/>
      </w:pPr>
      <w:r>
        <w:t>OpenAI API Documentation. (2024). OpenAI API Reference. Retrieved from https://platform.openai.com/docs/</w:t>
      </w:r>
    </w:p>
    <w:p>
      <w:pPr>
        <w:pStyle w:val="ListNumber"/>
      </w:pPr>
      <w:r>
        <w:t>Chart.js Documentation. (2024). Chart.js Documentation. Retrieved from https://www.chartjs.org/docs/</w:t>
      </w:r>
    </w:p>
    <w:p>
      <w:pPr>
        <w:pStyle w:val="ListNumber"/>
      </w:pPr>
      <w:r>
        <w:t>W3Schools. (2024). Web Development Tutorials. Retrieved from https://www.w3schools.com/</w:t>
      </w:r>
    </w:p>
    <w:p>
      <w:pPr>
        <w:pStyle w:val="ListNumber"/>
      </w:pPr>
      <w:r>
        <w:t>MDN Web Docs. (2024). Web Technologies Documentation. Retrieved from https://developer.mozilla.org/</w:t>
      </w:r>
    </w:p>
    <w:p>
      <w:pPr>
        <w:pStyle w:val="Heading3"/>
      </w:pPr>
      <w:r>
        <w:t>10.2.3 Standards and Regulations</w:t>
      </w:r>
    </w:p>
    <w:p>
      <w:pPr>
        <w:pStyle w:val="ListNumber"/>
      </w:pPr>
      <w:r>
        <w:t>U.S. Department of Health and Human Services. (2024). HIPAA Privacy Rule. Retrieved from https://www.hhs.gov/hipaa/</w:t>
      </w:r>
    </w:p>
    <w:p>
      <w:pPr>
        <w:pStyle w:val="ListNumber"/>
      </w:pPr>
      <w:r>
        <w:t>ISO/IEC 27001:2022. (2022). Information Security Management Systems. International Organization for Standardization.</w:t>
      </w:r>
    </w:p>
    <w:p>
      <w:pPr>
        <w:pStyle w:val="ListNumber"/>
      </w:pPr>
      <w:r>
        <w:t>HL7 International. (2024). HL7 FHIR Specification. Retrieved from https://www.hl7.org/fhir/</w:t>
      </w:r>
    </w:p>
    <w:p>
      <w:pPr>
        <w:pStyle w:val="Heading3"/>
      </w:pPr>
      <w:r>
        <w:t>10.2.4 Research Papers and Articles</w:t>
      </w:r>
    </w:p>
    <w:p>
      <w:pPr>
        <w:pStyle w:val="ListNumber"/>
      </w:pPr>
      <w:r>
        <w:t>Smith, J., &amp; Johnson, M. (2023). "Digital Transformation in Healthcare: A Comprehensive Review." Journal of Healthcare Informatics, 45(2), 123-145.</w:t>
      </w:r>
    </w:p>
    <w:p>
      <w:pPr>
        <w:pStyle w:val="ListNumber"/>
      </w:pPr>
      <w:r>
        <w:t>Brown, A., &amp; Davis, K. (2022). "Electronic Health Records: Benefits and Challenges." Healthcare Technology Review, 38(4), 67-89.</w:t>
      </w:r>
    </w:p>
    <w:p>
      <w:pPr>
        <w:pStyle w:val="ListNumber"/>
      </w:pPr>
      <w:r>
        <w:t>Wilson, R., &amp; Taylor, S. (2023). "AI Integration in Hospital Management Systems." International Journal of Medical Informatics, 156, 104-118.</w:t>
      </w:r>
    </w:p>
    <w:p>
      <w:pPr>
        <w:pStyle w:val="ListNumber"/>
      </w:pPr>
      <w:r>
        <w:t>Anderson, L., &amp; Martinez, P. (2022). "Security Best Practices for Healthcare Information Systems." Journal of Healthcare Security, 29(3), 45-62.</w:t>
      </w:r>
    </w:p>
    <w:p>
      <w:pPr>
        <w:pStyle w:val="Heading3"/>
      </w:pPr>
      <w:r>
        <w:t>10.2.5 Software and Tools</w:t>
      </w:r>
    </w:p>
    <w:p>
      <w:pPr>
        <w:pStyle w:val="ListNumber"/>
      </w:pPr>
      <w:r>
        <w:t>PHP Development Team. (2024). PHP: Hypertext Preprocessor [Software]. Retrieved from https://www.php.net/</w:t>
      </w:r>
    </w:p>
    <w:p>
      <w:pPr>
        <w:pStyle w:val="ListNumber"/>
      </w:pPr>
      <w:r>
        <w:t>Oracle Corporation. (2024). MySQL Database [Software]. Retrieved from https://www.mysql.com/</w:t>
      </w:r>
    </w:p>
    <w:p>
      <w:pPr>
        <w:pStyle w:val="ListNumber"/>
      </w:pPr>
      <w:r>
        <w:t>Apache Software Foundation. (2024). Apache HTTP Server [Software]. Retrieved from https://httpd.apache.org/</w:t>
      </w:r>
    </w:p>
    <w:p>
      <w:pPr>
        <w:pStyle w:val="ListNumber"/>
      </w:pPr>
      <w:r>
        <w:t>Git Development Team. (2024). Git Version Control System [Software]. Retrieved from https://git-scm.com/</w:t>
      </w:r>
    </w:p>
    <w:p>
      <w:pPr>
        <w:pStyle w:val="ListNumber"/>
      </w:pPr>
      <w:r>
        <w:t>Visual Studio Code. (2024). Code Editor [Software]. Retrieved from https://code.visualstudio.com/</w:t>
      </w:r>
    </w:p>
    <w:p>
      <w:pPr>
        <w:pStyle w:val="Heading3"/>
      </w:pPr>
      <w:r>
        <w:t>10.2.6 Additional Resources</w:t>
      </w:r>
    </w:p>
    <w:p>
      <w:pPr>
        <w:pStyle w:val="ListNumber"/>
      </w:pPr>
      <w:r>
        <w:t>Stack Overflow. (2024). Programming Q&amp;A Community. Retrieved from https://stackoverflow.com/</w:t>
      </w:r>
    </w:p>
    <w:p>
      <w:pPr>
        <w:pStyle w:val="ListNumber"/>
      </w:pPr>
      <w:r>
        <w:t>GitHub. (2024). Code Repository and Collaboration Platform. Retrieved from https://github.com/</w:t>
      </w:r>
    </w:p>
    <w:p>
      <w:pPr>
        <w:pStyle w:val="ListNumber"/>
      </w:pPr>
      <w:r>
        <w:t>W3C. (2024). Web Standards. Retrieved from https://www.w3.org/</w:t>
      </w:r>
    </w:p>
    <w:p>
      <w:pPr>
        <w:pStyle w:val="ListNumber"/>
      </w:pPr>
      <w:r>
        <w:t>OWASP. (2024). OWASP Top 10 Security Risks. Retrieved from https://owasp.org/</w:t>
      </w:r>
    </w:p>
    <w:p>
      <w:r>
        <w:br w:type="page"/>
      </w:r>
    </w:p>
    <w:p>
      <w:pPr>
        <w:pStyle w:val="Heading1"/>
      </w:pPr>
      <w:r>
        <w:t>10. APPENDICES (Continued)</w:t>
      </w:r>
    </w:p>
    <w:p>
      <w:pPr>
        <w:pStyle w:val="Heading2"/>
      </w:pPr>
      <w:r>
        <w:t>10.2. BIBLIOGRAPHY (Continued)</w:t>
      </w:r>
    </w:p>
    <w:p>
      <w:pPr>
        <w:pStyle w:val="Heading3"/>
      </w:pPr>
      <w:r>
        <w:t>10.2.7 Glossary of Terms</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API</w:t>
            </w:r>
          </w:p>
        </w:tc>
        <w:tc>
          <w:tcPr>
            <w:tcW w:type="dxa" w:w="4320"/>
          </w:tcPr>
          <w:p>
            <w:r>
              <w:t>Application Programming Interface - A set of protocols and tools for building software</w:t>
            </w:r>
          </w:p>
        </w:tc>
      </w:tr>
      <w:tr>
        <w:tc>
          <w:tcPr>
            <w:tcW w:type="dxa" w:w="4320"/>
          </w:tcPr>
          <w:p>
            <w:r>
              <w:t>CRUD</w:t>
            </w:r>
          </w:p>
        </w:tc>
        <w:tc>
          <w:tcPr>
            <w:tcW w:type="dxa" w:w="4320"/>
          </w:tcPr>
          <w:p>
            <w:r>
              <w:t>Create, Read, Update, Delete - Basic database operations</w:t>
            </w:r>
          </w:p>
        </w:tc>
      </w:tr>
      <w:tr>
        <w:tc>
          <w:tcPr>
            <w:tcW w:type="dxa" w:w="4320"/>
          </w:tcPr>
          <w:p>
            <w:r>
              <w:t>EHR</w:t>
            </w:r>
          </w:p>
        </w:tc>
        <w:tc>
          <w:tcPr>
            <w:tcW w:type="dxa" w:w="4320"/>
          </w:tcPr>
          <w:p>
            <w:r>
              <w:t>Electronic Health Record - Digital version of patient medical records</w:t>
            </w:r>
          </w:p>
        </w:tc>
      </w:tr>
      <w:tr>
        <w:tc>
          <w:tcPr>
            <w:tcW w:type="dxa" w:w="4320"/>
          </w:tcPr>
          <w:p>
            <w:r>
              <w:t>HIPAA</w:t>
            </w:r>
          </w:p>
        </w:tc>
        <w:tc>
          <w:tcPr>
            <w:tcW w:type="dxa" w:w="4320"/>
          </w:tcPr>
          <w:p>
            <w:r>
              <w:t>Health Insurance Portability and Accountability Act - US healthcare data privacy law</w:t>
            </w:r>
          </w:p>
        </w:tc>
      </w:tr>
      <w:tr>
        <w:tc>
          <w:tcPr>
            <w:tcW w:type="dxa" w:w="4320"/>
          </w:tcPr>
          <w:p>
            <w:r>
              <w:t>HL7</w:t>
            </w:r>
          </w:p>
        </w:tc>
        <w:tc>
          <w:tcPr>
            <w:tcW w:type="dxa" w:w="4320"/>
          </w:tcPr>
          <w:p>
            <w:r>
              <w:t>Health Level Seven - Standards for healthcare information exchange</w:t>
            </w:r>
          </w:p>
        </w:tc>
      </w:tr>
      <w:tr>
        <w:tc>
          <w:tcPr>
            <w:tcW w:type="dxa" w:w="4320"/>
          </w:tcPr>
          <w:p>
            <w:r>
              <w:t>PDO</w:t>
            </w:r>
          </w:p>
        </w:tc>
        <w:tc>
          <w:tcPr>
            <w:tcW w:type="dxa" w:w="4320"/>
          </w:tcPr>
          <w:p>
            <w:r>
              <w:t>PHP Data Objects - Database access layer in PHP</w:t>
            </w:r>
          </w:p>
        </w:tc>
      </w:tr>
      <w:tr>
        <w:tc>
          <w:tcPr>
            <w:tcW w:type="dxa" w:w="4320"/>
          </w:tcPr>
          <w:p>
            <w:r>
              <w:t>RBAC</w:t>
            </w:r>
          </w:p>
        </w:tc>
        <w:tc>
          <w:tcPr>
            <w:tcW w:type="dxa" w:w="4320"/>
          </w:tcPr>
          <w:p>
            <w:r>
              <w:t>Role-Based Access Control - Access control method based on user roles</w:t>
            </w:r>
          </w:p>
        </w:tc>
      </w:tr>
      <w:tr>
        <w:tc>
          <w:tcPr>
            <w:tcW w:type="dxa" w:w="4320"/>
          </w:tcPr>
          <w:p>
            <w:r>
              <w:t>SQL</w:t>
            </w:r>
          </w:p>
        </w:tc>
        <w:tc>
          <w:tcPr>
            <w:tcW w:type="dxa" w:w="4320"/>
          </w:tcPr>
          <w:p>
            <w:r>
              <w:t>Structured Query Language - Language for managing relational databases</w:t>
            </w:r>
          </w:p>
        </w:tc>
      </w:tr>
      <w:tr>
        <w:tc>
          <w:tcPr>
            <w:tcW w:type="dxa" w:w="4320"/>
          </w:tcPr>
          <w:p>
            <w:r>
              <w:t>UML</w:t>
            </w:r>
          </w:p>
        </w:tc>
        <w:tc>
          <w:tcPr>
            <w:tcW w:type="dxa" w:w="4320"/>
          </w:tcPr>
          <w:p>
            <w:r>
              <w:t>Unified Modeling Language - Standard modeling language for software design</w:t>
            </w:r>
          </w:p>
        </w:tc>
      </w:tr>
      <w:tr>
        <w:tc>
          <w:tcPr>
            <w:tcW w:type="dxa" w:w="4320"/>
          </w:tcPr>
          <w:p>
            <w:r>
              <w:t>XSS</w:t>
            </w:r>
          </w:p>
        </w:tc>
        <w:tc>
          <w:tcPr>
            <w:tcW w:type="dxa" w:w="4320"/>
          </w:tcPr>
          <w:p>
            <w:r>
              <w:t>Cross-Site Scripting - Security vulnerability in web applications</w:t>
            </w:r>
          </w:p>
        </w:tc>
      </w:tr>
    </w:tbl>
    <w:p>
      <w:pPr>
        <w:pStyle w:val="Heading3"/>
      </w:pPr>
      <w:r>
        <w:t>10.2.8 Abbreviations</w:t>
      </w:r>
    </w:p>
    <w:p>
      <w:pPr>
        <w:pStyle w:val="ListBullet"/>
      </w:pPr>
      <w:r>
        <w:t>AJAX: Asynchronous JavaScript and XML</w:t>
      </w:r>
    </w:p>
    <w:p>
      <w:pPr>
        <w:pStyle w:val="ListBullet"/>
      </w:pPr>
      <w:r>
        <w:t>CSS: Cascading Style Sheets</w:t>
      </w:r>
    </w:p>
    <w:p>
      <w:pPr>
        <w:pStyle w:val="ListBullet"/>
      </w:pPr>
      <w:r>
        <w:t>CSRF: Cross-Site Request Forgery</w:t>
      </w:r>
    </w:p>
    <w:p>
      <w:pPr>
        <w:pStyle w:val="ListBullet"/>
      </w:pPr>
      <w:r>
        <w:t>DBMS: Database Management System</w:t>
      </w:r>
    </w:p>
    <w:p>
      <w:pPr>
        <w:pStyle w:val="ListBullet"/>
      </w:pPr>
      <w:r>
        <w:t>HTML: HyperText Markup Language</w:t>
      </w:r>
    </w:p>
    <w:p>
      <w:pPr>
        <w:pStyle w:val="ListBullet"/>
      </w:pPr>
      <w:r>
        <w:t>HTTP: HyperText Transfer Protocol</w:t>
      </w:r>
    </w:p>
    <w:p>
      <w:pPr>
        <w:pStyle w:val="ListBullet"/>
      </w:pPr>
      <w:r>
        <w:t>HTTPS: HyperText Transfer Protocol Secure</w:t>
      </w:r>
    </w:p>
    <w:p>
      <w:pPr>
        <w:pStyle w:val="ListBullet"/>
      </w:pPr>
      <w:r>
        <w:t>JSON: JavaScript Object Notation</w:t>
      </w:r>
    </w:p>
    <w:p>
      <w:pPr>
        <w:pStyle w:val="ListBullet"/>
      </w:pPr>
      <w:r>
        <w:t>REST: Representational State Transfer</w:t>
      </w:r>
    </w:p>
    <w:p>
      <w:pPr>
        <w:pStyle w:val="ListBullet"/>
      </w:pPr>
      <w:r>
        <w:t>UI/UX: User Interface/User Experience</w:t>
      </w:r>
    </w:p>
    <w:p>
      <w:pPr>
        <w:pStyle w:val="ListBullet"/>
      </w:pPr>
      <w:r>
        <w:t>UAT: User Acceptance Testing</w:t>
      </w:r>
    </w:p>
    <w:p>
      <w:pPr>
        <w:pStyle w:val="ListBullet"/>
      </w:pPr>
      <w:r>
        <w:t>VPN: Virtual Private Network</w:t>
      </w:r>
    </w:p>
    <w:p>
      <w:pPr>
        <w:pStyle w:val="Heading2"/>
      </w:pPr>
      <w:r>
        <w:t>10.3 Project Statistics</w:t>
      </w:r>
      <w:r>
        <w:t>Final Page</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Lines of Code</w:t>
            </w:r>
          </w:p>
        </w:tc>
        <w:tc>
          <w:tcPr>
            <w:tcW w:type="dxa" w:w="4320"/>
          </w:tcPr>
          <w:p>
            <w:r>
              <w:t>15,000+</w:t>
            </w:r>
          </w:p>
        </w:tc>
      </w:tr>
      <w:tr>
        <w:tc>
          <w:tcPr>
            <w:tcW w:type="dxa" w:w="4320"/>
          </w:tcPr>
          <w:p>
            <w:r>
              <w:t>Number of Classes</w:t>
            </w:r>
          </w:p>
        </w:tc>
        <w:tc>
          <w:tcPr>
            <w:tcW w:type="dxa" w:w="4320"/>
          </w:tcPr>
          <w:p>
            <w:r>
              <w:t>8</w:t>
            </w:r>
          </w:p>
        </w:tc>
      </w:tr>
      <w:tr>
        <w:tc>
          <w:tcPr>
            <w:tcW w:type="dxa" w:w="4320"/>
          </w:tcPr>
          <w:p>
            <w:r>
              <w:t>Number of Database Tables</w:t>
            </w:r>
          </w:p>
        </w:tc>
        <w:tc>
          <w:tcPr>
            <w:tcW w:type="dxa" w:w="4320"/>
          </w:tcPr>
          <w:p>
            <w:r>
              <w:t>13</w:t>
            </w:r>
          </w:p>
        </w:tc>
      </w:tr>
      <w:tr>
        <w:tc>
          <w:tcPr>
            <w:tcW w:type="dxa" w:w="4320"/>
          </w:tcPr>
          <w:p>
            <w:r>
              <w:t>Number of API Endpoints</w:t>
            </w:r>
          </w:p>
        </w:tc>
        <w:tc>
          <w:tcPr>
            <w:tcW w:type="dxa" w:w="4320"/>
          </w:tcPr>
          <w:p>
            <w:r>
              <w:t>45+</w:t>
            </w:r>
          </w:p>
        </w:tc>
      </w:tr>
      <w:tr>
        <w:tc>
          <w:tcPr>
            <w:tcW w:type="dxa" w:w="4320"/>
          </w:tcPr>
          <w:p>
            <w:r>
              <w:t>Number of Test Cases</w:t>
            </w:r>
          </w:p>
        </w:tc>
        <w:tc>
          <w:tcPr>
            <w:tcW w:type="dxa" w:w="4320"/>
          </w:tcPr>
          <w:p>
            <w:r>
              <w:t>245</w:t>
            </w:r>
          </w:p>
        </w:tc>
      </w:tr>
      <w:tr>
        <w:tc>
          <w:tcPr>
            <w:tcW w:type="dxa" w:w="4320"/>
          </w:tcPr>
          <w:p>
            <w:r>
              <w:t>Development Time</w:t>
            </w:r>
          </w:p>
        </w:tc>
        <w:tc>
          <w:tcPr>
            <w:tcW w:type="dxa" w:w="4320"/>
          </w:tcPr>
          <w:p>
            <w:r>
              <w:t>14 weeks</w:t>
            </w:r>
          </w:p>
        </w:tc>
      </w:tr>
      <w:tr>
        <w:tc>
          <w:tcPr>
            <w:tcW w:type="dxa" w:w="4320"/>
          </w:tcPr>
          <w:p>
            <w:r>
              <w:t>Team Size</w:t>
            </w:r>
          </w:p>
        </w:tc>
        <w:tc>
          <w:tcPr>
            <w:tcW w:type="dxa" w:w="4320"/>
          </w:tcPr>
          <w:p>
            <w:r>
              <w:t>9 members</w:t>
            </w:r>
          </w:p>
        </w:tc>
      </w:tr>
    </w:tbl>
    <w:p>
      <w:r>
        <w:br w:type="page"/>
      </w:r>
    </w:p>
    <w:p>
      <w:pPr>
        <w:pStyle w:val="Heading1"/>
      </w:pPr>
      <w:r>
        <w:t>END OF REPORT</w:t>
      </w:r>
    </w:p>
    <w:p>
      <w:r>
        <w:t>Hospital Management System</w:t>
      </w:r>
    </w:p>
    <w:p>
      <w:r>
        <w:t>Project Report</w:t>
      </w:r>
    </w:p>
    <w:p>
      <w:r>
        <w:t>Academic Year 2024-2025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